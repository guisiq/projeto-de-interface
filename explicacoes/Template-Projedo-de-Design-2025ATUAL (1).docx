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129" w:rsidRPr="00EC04C5" w:rsidRDefault="00AD3E8B" w:rsidP="0090649F">
      <w:pPr>
        <w:spacing w:after="0" w:line="240" w:lineRule="auto"/>
        <w:jc w:val="center"/>
        <w:rPr>
          <w:rFonts w:asciiTheme="majorHAnsi" w:hAnsiTheme="majorHAnsi" w:cstheme="majorHAnsi"/>
          <w:b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UNIVERSIDADE ESTADUAL DO TOCANTINS – UNITINS</w:t>
      </w: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br/>
        <w:t>Curso de Sistemas de Informação – Disciplina: Interface Humano-Compu</w:t>
      </w:r>
      <w:r w:rsidR="00A651AD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tador (IHC)</w:t>
      </w:r>
      <w:r w:rsidR="00A651AD">
        <w:rPr>
          <w:rFonts w:asciiTheme="majorHAnsi" w:hAnsiTheme="majorHAnsi" w:cstheme="majorHAnsi"/>
          <w:b/>
          <w:noProof/>
          <w:sz w:val="24"/>
          <w:szCs w:val="24"/>
          <w:lang w:val="pt-BR"/>
        </w:rPr>
        <w:br/>
        <w:t>Período Letivo: 2026</w:t>
      </w: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/</w:t>
      </w:r>
      <w:r w:rsidR="00A651AD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1</w:t>
      </w:r>
      <w:bookmarkStart w:id="0" w:name="_GoBack"/>
      <w:bookmarkEnd w:id="0"/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 xml:space="preserve"> – 6º Período – Câmpus Palmas</w:t>
      </w:r>
    </w:p>
    <w:p w:rsidR="0090649F" w:rsidRPr="00EC04C5" w:rsidRDefault="0090649F" w:rsidP="0090649F">
      <w:pPr>
        <w:pStyle w:val="Ttulo"/>
        <w:pBdr>
          <w:bottom w:val="single" w:sz="8" w:space="18" w:color="4F81BD" w:themeColor="accent1"/>
        </w:pBdr>
        <w:spacing w:after="0"/>
        <w:jc w:val="center"/>
        <w:rPr>
          <w:rFonts w:cstheme="majorHAnsi"/>
          <w:noProof/>
          <w:sz w:val="24"/>
          <w:szCs w:val="24"/>
          <w:lang w:val="pt-BR"/>
        </w:rPr>
      </w:pPr>
    </w:p>
    <w:p w:rsidR="0090649F" w:rsidRPr="00EC04C5" w:rsidRDefault="0090649F" w:rsidP="0090649F">
      <w:pPr>
        <w:pStyle w:val="Ttulo"/>
        <w:pBdr>
          <w:bottom w:val="single" w:sz="8" w:space="18" w:color="4F81BD" w:themeColor="accent1"/>
        </w:pBdr>
        <w:spacing w:after="0"/>
        <w:jc w:val="center"/>
        <w:rPr>
          <w:rFonts w:cstheme="majorHAnsi"/>
          <w:noProof/>
          <w:sz w:val="24"/>
          <w:szCs w:val="24"/>
          <w:lang w:val="pt-BR"/>
        </w:rPr>
      </w:pPr>
    </w:p>
    <w:p w:rsidR="00B97AC6" w:rsidRPr="00EC04C5" w:rsidRDefault="00B97AC6" w:rsidP="0090649F">
      <w:pPr>
        <w:pStyle w:val="Ttulo"/>
        <w:pBdr>
          <w:bottom w:val="single" w:sz="8" w:space="18" w:color="4F81BD" w:themeColor="accent1"/>
        </w:pBdr>
        <w:spacing w:after="0"/>
        <w:jc w:val="center"/>
        <w:rPr>
          <w:rFonts w:cstheme="majorHAnsi"/>
          <w:noProof/>
          <w:sz w:val="24"/>
          <w:szCs w:val="24"/>
          <w:lang w:val="pt-BR"/>
        </w:rPr>
      </w:pPr>
    </w:p>
    <w:p w:rsidR="00B97AC6" w:rsidRPr="00EC04C5" w:rsidRDefault="00B97AC6" w:rsidP="0090649F">
      <w:pPr>
        <w:pStyle w:val="Ttulo"/>
        <w:pBdr>
          <w:bottom w:val="single" w:sz="8" w:space="18" w:color="4F81BD" w:themeColor="accent1"/>
        </w:pBdr>
        <w:spacing w:after="0"/>
        <w:jc w:val="center"/>
        <w:rPr>
          <w:rFonts w:cstheme="majorHAnsi"/>
          <w:noProof/>
          <w:sz w:val="24"/>
          <w:szCs w:val="24"/>
          <w:lang w:val="pt-BR"/>
        </w:rPr>
      </w:pPr>
    </w:p>
    <w:p w:rsidR="0090649F" w:rsidRPr="00EC04C5" w:rsidRDefault="00AD3E8B" w:rsidP="0090649F">
      <w:pPr>
        <w:pStyle w:val="Ttulo"/>
        <w:pBdr>
          <w:bottom w:val="single" w:sz="8" w:space="18" w:color="4F81BD" w:themeColor="accent1"/>
        </w:pBdr>
        <w:spacing w:after="0"/>
        <w:jc w:val="center"/>
        <w:rPr>
          <w:rFonts w:cstheme="majorHAnsi"/>
          <w:noProof/>
          <w:sz w:val="44"/>
          <w:szCs w:val="24"/>
          <w:lang w:val="pt-BR"/>
        </w:rPr>
      </w:pPr>
      <w:r w:rsidRPr="00EC04C5">
        <w:rPr>
          <w:rFonts w:cstheme="majorHAnsi"/>
          <w:noProof/>
          <w:sz w:val="24"/>
          <w:szCs w:val="24"/>
          <w:lang w:val="pt-BR"/>
        </w:rPr>
        <w:br/>
      </w:r>
      <w:r w:rsidR="00EC04C5">
        <w:rPr>
          <w:rFonts w:cstheme="majorHAnsi"/>
          <w:noProof/>
          <w:sz w:val="44"/>
          <w:szCs w:val="24"/>
          <w:lang w:val="pt-BR"/>
        </w:rPr>
        <w:t>Título do Projeto</w:t>
      </w:r>
    </w:p>
    <w:p w:rsidR="0090649F" w:rsidRPr="00EC04C5" w:rsidRDefault="0090649F" w:rsidP="0090649F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B97AC6" w:rsidRPr="00EC04C5" w:rsidRDefault="00B97AC6" w:rsidP="0090649F">
      <w:pPr>
        <w:spacing w:after="0" w:line="240" w:lineRule="auto"/>
        <w:rPr>
          <w:rFonts w:asciiTheme="majorHAnsi" w:hAnsiTheme="majorHAnsi" w:cstheme="majorHAnsi"/>
          <w:b/>
          <w:noProof/>
          <w:sz w:val="24"/>
          <w:szCs w:val="24"/>
          <w:lang w:val="pt-BR"/>
        </w:rPr>
      </w:pPr>
    </w:p>
    <w:p w:rsidR="0090649F" w:rsidRPr="00EC04C5" w:rsidRDefault="0090649F" w:rsidP="0090649F">
      <w:pPr>
        <w:spacing w:after="0" w:line="240" w:lineRule="auto"/>
        <w:rPr>
          <w:rFonts w:asciiTheme="majorHAnsi" w:hAnsiTheme="majorHAnsi" w:cstheme="majorHAnsi"/>
          <w:b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br/>
        <w:t>Aluno:</w:t>
      </w: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br/>
        <w:t>Matrícula</w:t>
      </w:r>
      <w:r w:rsidR="00AD3E8B"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:</w:t>
      </w:r>
    </w:p>
    <w:p w:rsidR="0090649F" w:rsidRPr="00EC04C5" w:rsidRDefault="0090649F" w:rsidP="0090649F">
      <w:pPr>
        <w:spacing w:after="0" w:line="240" w:lineRule="auto"/>
        <w:rPr>
          <w:rFonts w:asciiTheme="majorHAnsi" w:hAnsiTheme="majorHAnsi" w:cstheme="majorHAnsi"/>
          <w:b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Aluno:</w:t>
      </w: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br/>
        <w:t>Matrícula:</w:t>
      </w:r>
    </w:p>
    <w:p w:rsidR="00150129" w:rsidRPr="00EC04C5" w:rsidRDefault="00AD3E8B" w:rsidP="0090649F">
      <w:pPr>
        <w:spacing w:after="0" w:line="240" w:lineRule="auto"/>
        <w:rPr>
          <w:rFonts w:asciiTheme="majorHAnsi" w:hAnsiTheme="majorHAnsi" w:cstheme="majorHAnsi"/>
          <w:b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br/>
        <w:t>Link para o protótipo interativo no Figma:</w:t>
      </w: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br/>
      </w:r>
    </w:p>
    <w:p w:rsidR="0090649F" w:rsidRPr="00EC04C5" w:rsidRDefault="0090649F" w:rsidP="0090649F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90649F" w:rsidRPr="00EC04C5" w:rsidRDefault="0090649F" w:rsidP="0090649F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B97AC6" w:rsidRPr="00EC04C5" w:rsidRDefault="00B97AC6" w:rsidP="0090649F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B97AC6" w:rsidRPr="00EC04C5" w:rsidRDefault="00B97AC6" w:rsidP="0090649F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90649F" w:rsidRPr="00EC04C5" w:rsidRDefault="0090649F" w:rsidP="0090649F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150129" w:rsidRPr="00EC04C5" w:rsidRDefault="00AD3E8B" w:rsidP="0090649F">
      <w:pPr>
        <w:spacing w:after="0" w:line="240" w:lineRule="auto"/>
        <w:ind w:left="4536"/>
        <w:jc w:val="both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Este documento é parte integrante da avaliação da disciplina de Interface Humano Computador. O conteúdo será analisado com base nos conceitos estudados em aula e deverá demonstrar autoria, aplicação prática, domínio dos conceitos de IHC e uso das boas práticas em design de interface.</w:t>
      </w:r>
    </w:p>
    <w:p w:rsidR="0090649F" w:rsidRPr="00EC04C5" w:rsidRDefault="0090649F" w:rsidP="0090649F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90649F" w:rsidRPr="00EC04C5" w:rsidRDefault="0090649F" w:rsidP="0090649F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90649F" w:rsidRPr="00EC04C5" w:rsidRDefault="0090649F" w:rsidP="0090649F">
      <w:pPr>
        <w:spacing w:after="0" w:line="240" w:lineRule="auto"/>
        <w:ind w:left="4536"/>
        <w:rPr>
          <w:rFonts w:asciiTheme="majorHAnsi" w:eastAsiaTheme="majorEastAsia" w:hAnsiTheme="majorHAnsi" w:cstheme="majorHAnsi"/>
          <w:b/>
          <w:bCs/>
          <w:noProof/>
          <w:color w:val="365F91" w:themeColor="accent1" w:themeShade="BF"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Professor Responsável: Prof. Me. Jeferson Morais da Costa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br/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br w:type="page"/>
      </w:r>
    </w:p>
    <w:sdt>
      <w:sdtPr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  <w:lang w:val="pt-BR"/>
        </w:rPr>
        <w:id w:val="74407396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B97AC6" w:rsidRPr="00EC04C5" w:rsidRDefault="00B97AC6">
          <w:pPr>
            <w:pStyle w:val="CabealhodoSumrio"/>
            <w:rPr>
              <w:rFonts w:cstheme="majorHAnsi"/>
            </w:rPr>
          </w:pPr>
          <w:r w:rsidRPr="00EC04C5">
            <w:rPr>
              <w:rFonts w:cstheme="majorHAnsi"/>
              <w:lang w:val="pt-BR"/>
            </w:rPr>
            <w:t>Sumário</w:t>
          </w:r>
        </w:p>
        <w:p w:rsidR="004C1653" w:rsidRDefault="00B97AC6">
          <w:pPr>
            <w:pStyle w:val="Sumrio1"/>
            <w:tabs>
              <w:tab w:val="left" w:pos="440"/>
              <w:tab w:val="right" w:leader="dot" w:pos="8630"/>
            </w:tabs>
            <w:rPr>
              <w:noProof/>
              <w:lang w:val="pt-BR" w:eastAsia="pt-BR"/>
            </w:rPr>
          </w:pPr>
          <w:r w:rsidRPr="00EC04C5">
            <w:rPr>
              <w:rFonts w:asciiTheme="majorHAnsi" w:hAnsiTheme="majorHAnsi" w:cstheme="majorHAnsi"/>
            </w:rPr>
            <w:fldChar w:fldCharType="begin"/>
          </w:r>
          <w:r w:rsidRPr="00EC04C5">
            <w:rPr>
              <w:rFonts w:asciiTheme="majorHAnsi" w:hAnsiTheme="majorHAnsi" w:cstheme="majorHAnsi"/>
            </w:rPr>
            <w:instrText xml:space="preserve"> TOC \o "1-3" \h \z \u </w:instrText>
          </w:r>
          <w:r w:rsidRPr="00EC04C5">
            <w:rPr>
              <w:rFonts w:asciiTheme="majorHAnsi" w:hAnsiTheme="majorHAnsi" w:cstheme="majorHAnsi"/>
            </w:rPr>
            <w:fldChar w:fldCharType="separate"/>
          </w:r>
          <w:hyperlink w:anchor="_Toc196209351" w:history="1"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1.</w:t>
            </w:r>
            <w:r w:rsidR="004C1653">
              <w:rPr>
                <w:noProof/>
                <w:lang w:val="pt-BR" w:eastAsia="pt-BR"/>
              </w:rPr>
              <w:tab/>
            </w:r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Introdução e Objetivo do Projeto</w:t>
            </w:r>
            <w:r w:rsidR="004C1653">
              <w:rPr>
                <w:noProof/>
                <w:webHidden/>
              </w:rPr>
              <w:tab/>
            </w:r>
            <w:r w:rsidR="004C1653">
              <w:rPr>
                <w:noProof/>
                <w:webHidden/>
              </w:rPr>
              <w:fldChar w:fldCharType="begin"/>
            </w:r>
            <w:r w:rsidR="004C1653">
              <w:rPr>
                <w:noProof/>
                <w:webHidden/>
              </w:rPr>
              <w:instrText xml:space="preserve"> PAGEREF _Toc196209351 \h </w:instrText>
            </w:r>
            <w:r w:rsidR="004C1653">
              <w:rPr>
                <w:noProof/>
                <w:webHidden/>
              </w:rPr>
            </w:r>
            <w:r w:rsidR="004C1653">
              <w:rPr>
                <w:noProof/>
                <w:webHidden/>
              </w:rPr>
              <w:fldChar w:fldCharType="separate"/>
            </w:r>
            <w:r w:rsidR="004C1653">
              <w:rPr>
                <w:noProof/>
                <w:webHidden/>
              </w:rPr>
              <w:t>3</w:t>
            </w:r>
            <w:r w:rsidR="004C1653">
              <w:rPr>
                <w:noProof/>
                <w:webHidden/>
              </w:rPr>
              <w:fldChar w:fldCharType="end"/>
            </w:r>
          </w:hyperlink>
        </w:p>
        <w:p w:rsidR="004C1653" w:rsidRDefault="0057421C">
          <w:pPr>
            <w:pStyle w:val="Sumrio1"/>
            <w:tabs>
              <w:tab w:val="left" w:pos="440"/>
              <w:tab w:val="right" w:leader="dot" w:pos="8630"/>
            </w:tabs>
            <w:rPr>
              <w:noProof/>
              <w:lang w:val="pt-BR" w:eastAsia="pt-BR"/>
            </w:rPr>
          </w:pPr>
          <w:hyperlink w:anchor="_Toc196209352" w:history="1"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2.</w:t>
            </w:r>
            <w:r w:rsidR="004C1653">
              <w:rPr>
                <w:noProof/>
                <w:lang w:val="pt-BR" w:eastAsia="pt-BR"/>
              </w:rPr>
              <w:tab/>
            </w:r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Problema e Justificativa</w:t>
            </w:r>
            <w:r w:rsidR="004C1653">
              <w:rPr>
                <w:noProof/>
                <w:webHidden/>
              </w:rPr>
              <w:tab/>
            </w:r>
            <w:r w:rsidR="004C1653">
              <w:rPr>
                <w:noProof/>
                <w:webHidden/>
              </w:rPr>
              <w:fldChar w:fldCharType="begin"/>
            </w:r>
            <w:r w:rsidR="004C1653">
              <w:rPr>
                <w:noProof/>
                <w:webHidden/>
              </w:rPr>
              <w:instrText xml:space="preserve"> PAGEREF _Toc196209352 \h </w:instrText>
            </w:r>
            <w:r w:rsidR="004C1653">
              <w:rPr>
                <w:noProof/>
                <w:webHidden/>
              </w:rPr>
            </w:r>
            <w:r w:rsidR="004C1653">
              <w:rPr>
                <w:noProof/>
                <w:webHidden/>
              </w:rPr>
              <w:fldChar w:fldCharType="separate"/>
            </w:r>
            <w:r w:rsidR="004C1653">
              <w:rPr>
                <w:noProof/>
                <w:webHidden/>
              </w:rPr>
              <w:t>4</w:t>
            </w:r>
            <w:r w:rsidR="004C1653">
              <w:rPr>
                <w:noProof/>
                <w:webHidden/>
              </w:rPr>
              <w:fldChar w:fldCharType="end"/>
            </w:r>
          </w:hyperlink>
        </w:p>
        <w:p w:rsidR="004C1653" w:rsidRDefault="0057421C">
          <w:pPr>
            <w:pStyle w:val="Sumrio1"/>
            <w:tabs>
              <w:tab w:val="left" w:pos="440"/>
              <w:tab w:val="right" w:leader="dot" w:pos="8630"/>
            </w:tabs>
            <w:rPr>
              <w:noProof/>
              <w:lang w:val="pt-BR" w:eastAsia="pt-BR"/>
            </w:rPr>
          </w:pPr>
          <w:hyperlink w:anchor="_Toc196209353" w:history="1"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3.</w:t>
            </w:r>
            <w:r w:rsidR="004C1653">
              <w:rPr>
                <w:noProof/>
                <w:lang w:val="pt-BR" w:eastAsia="pt-BR"/>
              </w:rPr>
              <w:tab/>
            </w:r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Pesquisa de Referência e Benchmarking</w:t>
            </w:r>
            <w:r w:rsidR="004C1653">
              <w:rPr>
                <w:noProof/>
                <w:webHidden/>
              </w:rPr>
              <w:tab/>
            </w:r>
            <w:r w:rsidR="004C1653">
              <w:rPr>
                <w:noProof/>
                <w:webHidden/>
              </w:rPr>
              <w:fldChar w:fldCharType="begin"/>
            </w:r>
            <w:r w:rsidR="004C1653">
              <w:rPr>
                <w:noProof/>
                <w:webHidden/>
              </w:rPr>
              <w:instrText xml:space="preserve"> PAGEREF _Toc196209353 \h </w:instrText>
            </w:r>
            <w:r w:rsidR="004C1653">
              <w:rPr>
                <w:noProof/>
                <w:webHidden/>
              </w:rPr>
            </w:r>
            <w:r w:rsidR="004C1653">
              <w:rPr>
                <w:noProof/>
                <w:webHidden/>
              </w:rPr>
              <w:fldChar w:fldCharType="separate"/>
            </w:r>
            <w:r w:rsidR="004C1653">
              <w:rPr>
                <w:noProof/>
                <w:webHidden/>
              </w:rPr>
              <w:t>5</w:t>
            </w:r>
            <w:r w:rsidR="004C1653">
              <w:rPr>
                <w:noProof/>
                <w:webHidden/>
              </w:rPr>
              <w:fldChar w:fldCharType="end"/>
            </w:r>
          </w:hyperlink>
        </w:p>
        <w:p w:rsidR="004C1653" w:rsidRDefault="0057421C">
          <w:pPr>
            <w:pStyle w:val="Sumrio1"/>
            <w:tabs>
              <w:tab w:val="left" w:pos="440"/>
              <w:tab w:val="right" w:leader="dot" w:pos="8630"/>
            </w:tabs>
            <w:rPr>
              <w:noProof/>
              <w:lang w:val="pt-BR" w:eastAsia="pt-BR"/>
            </w:rPr>
          </w:pPr>
          <w:hyperlink w:anchor="_Toc196209354" w:history="1"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4.</w:t>
            </w:r>
            <w:r w:rsidR="004C1653">
              <w:rPr>
                <w:noProof/>
                <w:lang w:val="pt-BR" w:eastAsia="pt-BR"/>
              </w:rPr>
              <w:tab/>
            </w:r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Definição de Personas</w:t>
            </w:r>
            <w:r w:rsidR="004C1653">
              <w:rPr>
                <w:noProof/>
                <w:webHidden/>
              </w:rPr>
              <w:tab/>
            </w:r>
            <w:r w:rsidR="004C1653">
              <w:rPr>
                <w:noProof/>
                <w:webHidden/>
              </w:rPr>
              <w:fldChar w:fldCharType="begin"/>
            </w:r>
            <w:r w:rsidR="004C1653">
              <w:rPr>
                <w:noProof/>
                <w:webHidden/>
              </w:rPr>
              <w:instrText xml:space="preserve"> PAGEREF _Toc196209354 \h </w:instrText>
            </w:r>
            <w:r w:rsidR="004C1653">
              <w:rPr>
                <w:noProof/>
                <w:webHidden/>
              </w:rPr>
            </w:r>
            <w:r w:rsidR="004C1653">
              <w:rPr>
                <w:noProof/>
                <w:webHidden/>
              </w:rPr>
              <w:fldChar w:fldCharType="separate"/>
            </w:r>
            <w:r w:rsidR="004C1653">
              <w:rPr>
                <w:noProof/>
                <w:webHidden/>
              </w:rPr>
              <w:t>6</w:t>
            </w:r>
            <w:r w:rsidR="004C1653">
              <w:rPr>
                <w:noProof/>
                <w:webHidden/>
              </w:rPr>
              <w:fldChar w:fldCharType="end"/>
            </w:r>
          </w:hyperlink>
        </w:p>
        <w:p w:rsidR="004C1653" w:rsidRDefault="0057421C">
          <w:pPr>
            <w:pStyle w:val="Sumrio1"/>
            <w:tabs>
              <w:tab w:val="left" w:pos="440"/>
              <w:tab w:val="right" w:leader="dot" w:pos="8630"/>
            </w:tabs>
            <w:rPr>
              <w:noProof/>
              <w:lang w:val="pt-BR" w:eastAsia="pt-BR"/>
            </w:rPr>
          </w:pPr>
          <w:hyperlink w:anchor="_Toc196209355" w:history="1"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5.</w:t>
            </w:r>
            <w:r w:rsidR="004C1653">
              <w:rPr>
                <w:noProof/>
                <w:lang w:val="pt-BR" w:eastAsia="pt-BR"/>
              </w:rPr>
              <w:tab/>
            </w:r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Jornada do Usuário (Cenário de Uso)</w:t>
            </w:r>
            <w:r w:rsidR="004C1653">
              <w:rPr>
                <w:noProof/>
                <w:webHidden/>
              </w:rPr>
              <w:tab/>
            </w:r>
            <w:r w:rsidR="004C1653">
              <w:rPr>
                <w:noProof/>
                <w:webHidden/>
              </w:rPr>
              <w:fldChar w:fldCharType="begin"/>
            </w:r>
            <w:r w:rsidR="004C1653">
              <w:rPr>
                <w:noProof/>
                <w:webHidden/>
              </w:rPr>
              <w:instrText xml:space="preserve"> PAGEREF _Toc196209355 \h </w:instrText>
            </w:r>
            <w:r w:rsidR="004C1653">
              <w:rPr>
                <w:noProof/>
                <w:webHidden/>
              </w:rPr>
            </w:r>
            <w:r w:rsidR="004C1653">
              <w:rPr>
                <w:noProof/>
                <w:webHidden/>
              </w:rPr>
              <w:fldChar w:fldCharType="separate"/>
            </w:r>
            <w:r w:rsidR="004C1653">
              <w:rPr>
                <w:noProof/>
                <w:webHidden/>
              </w:rPr>
              <w:t>6</w:t>
            </w:r>
            <w:r w:rsidR="004C1653">
              <w:rPr>
                <w:noProof/>
                <w:webHidden/>
              </w:rPr>
              <w:fldChar w:fldCharType="end"/>
            </w:r>
          </w:hyperlink>
        </w:p>
        <w:p w:rsidR="004C1653" w:rsidRDefault="0057421C">
          <w:pPr>
            <w:pStyle w:val="Sumrio3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196209356" w:history="1">
            <w:r w:rsidR="004C1653" w:rsidRPr="009F47B3">
              <w:rPr>
                <w:rStyle w:val="Hyperlink"/>
                <w:rFonts w:cstheme="majorHAnsi"/>
                <w:noProof/>
              </w:rPr>
              <w:t>Exemplo rápido:</w:t>
            </w:r>
            <w:r w:rsidR="004C1653">
              <w:rPr>
                <w:noProof/>
                <w:webHidden/>
              </w:rPr>
              <w:tab/>
            </w:r>
            <w:r w:rsidR="004C1653">
              <w:rPr>
                <w:noProof/>
                <w:webHidden/>
              </w:rPr>
              <w:fldChar w:fldCharType="begin"/>
            </w:r>
            <w:r w:rsidR="004C1653">
              <w:rPr>
                <w:noProof/>
                <w:webHidden/>
              </w:rPr>
              <w:instrText xml:space="preserve"> PAGEREF _Toc196209356 \h </w:instrText>
            </w:r>
            <w:r w:rsidR="004C1653">
              <w:rPr>
                <w:noProof/>
                <w:webHidden/>
              </w:rPr>
            </w:r>
            <w:r w:rsidR="004C1653">
              <w:rPr>
                <w:noProof/>
                <w:webHidden/>
              </w:rPr>
              <w:fldChar w:fldCharType="separate"/>
            </w:r>
            <w:r w:rsidR="004C1653">
              <w:rPr>
                <w:noProof/>
                <w:webHidden/>
              </w:rPr>
              <w:t>7</w:t>
            </w:r>
            <w:r w:rsidR="004C1653">
              <w:rPr>
                <w:noProof/>
                <w:webHidden/>
              </w:rPr>
              <w:fldChar w:fldCharType="end"/>
            </w:r>
          </w:hyperlink>
        </w:p>
        <w:p w:rsidR="004C1653" w:rsidRDefault="0057421C">
          <w:pPr>
            <w:pStyle w:val="Sumrio1"/>
            <w:tabs>
              <w:tab w:val="left" w:pos="440"/>
              <w:tab w:val="right" w:leader="dot" w:pos="8630"/>
            </w:tabs>
            <w:rPr>
              <w:noProof/>
              <w:lang w:val="pt-BR" w:eastAsia="pt-BR"/>
            </w:rPr>
          </w:pPr>
          <w:hyperlink w:anchor="_Toc196209357" w:history="1"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6.</w:t>
            </w:r>
            <w:r w:rsidR="004C1653">
              <w:rPr>
                <w:noProof/>
                <w:lang w:val="pt-BR" w:eastAsia="pt-BR"/>
              </w:rPr>
              <w:tab/>
            </w:r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Mapa do Site</w:t>
            </w:r>
            <w:r w:rsidR="004C1653">
              <w:rPr>
                <w:noProof/>
                <w:webHidden/>
              </w:rPr>
              <w:tab/>
            </w:r>
            <w:r w:rsidR="004C1653">
              <w:rPr>
                <w:noProof/>
                <w:webHidden/>
              </w:rPr>
              <w:fldChar w:fldCharType="begin"/>
            </w:r>
            <w:r w:rsidR="004C1653">
              <w:rPr>
                <w:noProof/>
                <w:webHidden/>
              </w:rPr>
              <w:instrText xml:space="preserve"> PAGEREF _Toc196209357 \h </w:instrText>
            </w:r>
            <w:r w:rsidR="004C1653">
              <w:rPr>
                <w:noProof/>
                <w:webHidden/>
              </w:rPr>
            </w:r>
            <w:r w:rsidR="004C1653">
              <w:rPr>
                <w:noProof/>
                <w:webHidden/>
              </w:rPr>
              <w:fldChar w:fldCharType="separate"/>
            </w:r>
            <w:r w:rsidR="004C1653">
              <w:rPr>
                <w:noProof/>
                <w:webHidden/>
              </w:rPr>
              <w:t>8</w:t>
            </w:r>
            <w:r w:rsidR="004C1653">
              <w:rPr>
                <w:noProof/>
                <w:webHidden/>
              </w:rPr>
              <w:fldChar w:fldCharType="end"/>
            </w:r>
          </w:hyperlink>
        </w:p>
        <w:p w:rsidR="004C1653" w:rsidRDefault="0057421C">
          <w:pPr>
            <w:pStyle w:val="Sumrio3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196209358" w:history="1"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O que é um Mapa do Site?</w:t>
            </w:r>
            <w:r w:rsidR="004C1653">
              <w:rPr>
                <w:noProof/>
                <w:webHidden/>
              </w:rPr>
              <w:tab/>
            </w:r>
            <w:r w:rsidR="004C1653">
              <w:rPr>
                <w:noProof/>
                <w:webHidden/>
              </w:rPr>
              <w:fldChar w:fldCharType="begin"/>
            </w:r>
            <w:r w:rsidR="004C1653">
              <w:rPr>
                <w:noProof/>
                <w:webHidden/>
              </w:rPr>
              <w:instrText xml:space="preserve"> PAGEREF _Toc196209358 \h </w:instrText>
            </w:r>
            <w:r w:rsidR="004C1653">
              <w:rPr>
                <w:noProof/>
                <w:webHidden/>
              </w:rPr>
            </w:r>
            <w:r w:rsidR="004C1653">
              <w:rPr>
                <w:noProof/>
                <w:webHidden/>
              </w:rPr>
              <w:fldChar w:fldCharType="separate"/>
            </w:r>
            <w:r w:rsidR="004C1653">
              <w:rPr>
                <w:noProof/>
                <w:webHidden/>
              </w:rPr>
              <w:t>8</w:t>
            </w:r>
            <w:r w:rsidR="004C1653">
              <w:rPr>
                <w:noProof/>
                <w:webHidden/>
              </w:rPr>
              <w:fldChar w:fldCharType="end"/>
            </w:r>
          </w:hyperlink>
        </w:p>
        <w:p w:rsidR="004C1653" w:rsidRDefault="0057421C">
          <w:pPr>
            <w:pStyle w:val="Sumrio3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196209359" w:history="1"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O que deve conter:</w:t>
            </w:r>
            <w:r w:rsidR="004C1653">
              <w:rPr>
                <w:noProof/>
                <w:webHidden/>
              </w:rPr>
              <w:tab/>
            </w:r>
            <w:r w:rsidR="004C1653">
              <w:rPr>
                <w:noProof/>
                <w:webHidden/>
              </w:rPr>
              <w:fldChar w:fldCharType="begin"/>
            </w:r>
            <w:r w:rsidR="004C1653">
              <w:rPr>
                <w:noProof/>
                <w:webHidden/>
              </w:rPr>
              <w:instrText xml:space="preserve"> PAGEREF _Toc196209359 \h </w:instrText>
            </w:r>
            <w:r w:rsidR="004C1653">
              <w:rPr>
                <w:noProof/>
                <w:webHidden/>
              </w:rPr>
            </w:r>
            <w:r w:rsidR="004C1653">
              <w:rPr>
                <w:noProof/>
                <w:webHidden/>
              </w:rPr>
              <w:fldChar w:fldCharType="separate"/>
            </w:r>
            <w:r w:rsidR="004C1653">
              <w:rPr>
                <w:noProof/>
                <w:webHidden/>
              </w:rPr>
              <w:t>8</w:t>
            </w:r>
            <w:r w:rsidR="004C1653">
              <w:rPr>
                <w:noProof/>
                <w:webHidden/>
              </w:rPr>
              <w:fldChar w:fldCharType="end"/>
            </w:r>
          </w:hyperlink>
        </w:p>
        <w:p w:rsidR="004C1653" w:rsidRDefault="0057421C">
          <w:pPr>
            <w:pStyle w:val="Sumrio1"/>
            <w:tabs>
              <w:tab w:val="left" w:pos="440"/>
              <w:tab w:val="right" w:leader="dot" w:pos="8630"/>
            </w:tabs>
            <w:rPr>
              <w:noProof/>
              <w:lang w:val="pt-BR" w:eastAsia="pt-BR"/>
            </w:rPr>
          </w:pPr>
          <w:hyperlink w:anchor="_Toc196209360" w:history="1"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7.</w:t>
            </w:r>
            <w:r w:rsidR="004C1653">
              <w:rPr>
                <w:noProof/>
                <w:lang w:val="pt-BR" w:eastAsia="pt-BR"/>
              </w:rPr>
              <w:tab/>
            </w:r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Protótipo de Baixa Fidelidade</w:t>
            </w:r>
            <w:r w:rsidR="004C1653">
              <w:rPr>
                <w:noProof/>
                <w:webHidden/>
              </w:rPr>
              <w:tab/>
            </w:r>
            <w:r w:rsidR="004C1653">
              <w:rPr>
                <w:noProof/>
                <w:webHidden/>
              </w:rPr>
              <w:fldChar w:fldCharType="begin"/>
            </w:r>
            <w:r w:rsidR="004C1653">
              <w:rPr>
                <w:noProof/>
                <w:webHidden/>
              </w:rPr>
              <w:instrText xml:space="preserve"> PAGEREF _Toc196209360 \h </w:instrText>
            </w:r>
            <w:r w:rsidR="004C1653">
              <w:rPr>
                <w:noProof/>
                <w:webHidden/>
              </w:rPr>
            </w:r>
            <w:r w:rsidR="004C1653">
              <w:rPr>
                <w:noProof/>
                <w:webHidden/>
              </w:rPr>
              <w:fldChar w:fldCharType="separate"/>
            </w:r>
            <w:r w:rsidR="004C1653">
              <w:rPr>
                <w:noProof/>
                <w:webHidden/>
              </w:rPr>
              <w:t>9</w:t>
            </w:r>
            <w:r w:rsidR="004C1653">
              <w:rPr>
                <w:noProof/>
                <w:webHidden/>
              </w:rPr>
              <w:fldChar w:fldCharType="end"/>
            </w:r>
          </w:hyperlink>
        </w:p>
        <w:p w:rsidR="004C1653" w:rsidRDefault="0057421C">
          <w:pPr>
            <w:pStyle w:val="Sumrio1"/>
            <w:tabs>
              <w:tab w:val="left" w:pos="440"/>
              <w:tab w:val="right" w:leader="dot" w:pos="8630"/>
            </w:tabs>
            <w:rPr>
              <w:noProof/>
              <w:lang w:val="pt-BR" w:eastAsia="pt-BR"/>
            </w:rPr>
          </w:pPr>
          <w:hyperlink w:anchor="_Toc196209361" w:history="1"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8.</w:t>
            </w:r>
            <w:r w:rsidR="004C1653">
              <w:rPr>
                <w:noProof/>
                <w:lang w:val="pt-BR" w:eastAsia="pt-BR"/>
              </w:rPr>
              <w:tab/>
            </w:r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Protótipo de Alta Fidelidade</w:t>
            </w:r>
            <w:r w:rsidR="004C1653">
              <w:rPr>
                <w:noProof/>
                <w:webHidden/>
              </w:rPr>
              <w:tab/>
            </w:r>
            <w:r w:rsidR="004C1653">
              <w:rPr>
                <w:noProof/>
                <w:webHidden/>
              </w:rPr>
              <w:fldChar w:fldCharType="begin"/>
            </w:r>
            <w:r w:rsidR="004C1653">
              <w:rPr>
                <w:noProof/>
                <w:webHidden/>
              </w:rPr>
              <w:instrText xml:space="preserve"> PAGEREF _Toc196209361 \h </w:instrText>
            </w:r>
            <w:r w:rsidR="004C1653">
              <w:rPr>
                <w:noProof/>
                <w:webHidden/>
              </w:rPr>
            </w:r>
            <w:r w:rsidR="004C1653">
              <w:rPr>
                <w:noProof/>
                <w:webHidden/>
              </w:rPr>
              <w:fldChar w:fldCharType="separate"/>
            </w:r>
            <w:r w:rsidR="004C1653">
              <w:rPr>
                <w:noProof/>
                <w:webHidden/>
              </w:rPr>
              <w:t>10</w:t>
            </w:r>
            <w:r w:rsidR="004C1653">
              <w:rPr>
                <w:noProof/>
                <w:webHidden/>
              </w:rPr>
              <w:fldChar w:fldCharType="end"/>
            </w:r>
          </w:hyperlink>
        </w:p>
        <w:p w:rsidR="004C1653" w:rsidRDefault="0057421C">
          <w:pPr>
            <w:pStyle w:val="Sumrio1"/>
            <w:tabs>
              <w:tab w:val="left" w:pos="660"/>
              <w:tab w:val="right" w:leader="dot" w:pos="8630"/>
            </w:tabs>
            <w:rPr>
              <w:noProof/>
              <w:lang w:val="pt-BR" w:eastAsia="pt-BR"/>
            </w:rPr>
          </w:pPr>
          <w:hyperlink w:anchor="_Toc196209362" w:history="1"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8.1.</w:t>
            </w:r>
            <w:r w:rsidR="004C1653">
              <w:rPr>
                <w:noProof/>
                <w:lang w:val="pt-BR" w:eastAsia="pt-BR"/>
              </w:rPr>
              <w:tab/>
            </w:r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Paleta de Cores</w:t>
            </w:r>
            <w:r w:rsidR="004C1653">
              <w:rPr>
                <w:noProof/>
                <w:webHidden/>
              </w:rPr>
              <w:tab/>
            </w:r>
            <w:r w:rsidR="004C1653">
              <w:rPr>
                <w:noProof/>
                <w:webHidden/>
              </w:rPr>
              <w:fldChar w:fldCharType="begin"/>
            </w:r>
            <w:r w:rsidR="004C1653">
              <w:rPr>
                <w:noProof/>
                <w:webHidden/>
              </w:rPr>
              <w:instrText xml:space="preserve"> PAGEREF _Toc196209362 \h </w:instrText>
            </w:r>
            <w:r w:rsidR="004C1653">
              <w:rPr>
                <w:noProof/>
                <w:webHidden/>
              </w:rPr>
            </w:r>
            <w:r w:rsidR="004C1653">
              <w:rPr>
                <w:noProof/>
                <w:webHidden/>
              </w:rPr>
              <w:fldChar w:fldCharType="separate"/>
            </w:r>
            <w:r w:rsidR="004C1653">
              <w:rPr>
                <w:noProof/>
                <w:webHidden/>
              </w:rPr>
              <w:t>10</w:t>
            </w:r>
            <w:r w:rsidR="004C1653">
              <w:rPr>
                <w:noProof/>
                <w:webHidden/>
              </w:rPr>
              <w:fldChar w:fldCharType="end"/>
            </w:r>
          </w:hyperlink>
        </w:p>
        <w:p w:rsidR="004C1653" w:rsidRDefault="0057421C">
          <w:pPr>
            <w:pStyle w:val="Sumrio1"/>
            <w:tabs>
              <w:tab w:val="left" w:pos="660"/>
              <w:tab w:val="right" w:leader="dot" w:pos="8630"/>
            </w:tabs>
            <w:rPr>
              <w:noProof/>
              <w:lang w:val="pt-BR" w:eastAsia="pt-BR"/>
            </w:rPr>
          </w:pPr>
          <w:hyperlink w:anchor="_Toc196209363" w:history="1"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8.2.</w:t>
            </w:r>
            <w:r w:rsidR="004C1653">
              <w:rPr>
                <w:noProof/>
                <w:lang w:val="pt-BR" w:eastAsia="pt-BR"/>
              </w:rPr>
              <w:tab/>
            </w:r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Tipografia e Ícones (Affordances)</w:t>
            </w:r>
            <w:r w:rsidR="004C1653">
              <w:rPr>
                <w:noProof/>
                <w:webHidden/>
              </w:rPr>
              <w:tab/>
            </w:r>
            <w:r w:rsidR="004C1653">
              <w:rPr>
                <w:noProof/>
                <w:webHidden/>
              </w:rPr>
              <w:fldChar w:fldCharType="begin"/>
            </w:r>
            <w:r w:rsidR="004C1653">
              <w:rPr>
                <w:noProof/>
                <w:webHidden/>
              </w:rPr>
              <w:instrText xml:space="preserve"> PAGEREF _Toc196209363 \h </w:instrText>
            </w:r>
            <w:r w:rsidR="004C1653">
              <w:rPr>
                <w:noProof/>
                <w:webHidden/>
              </w:rPr>
            </w:r>
            <w:r w:rsidR="004C1653">
              <w:rPr>
                <w:noProof/>
                <w:webHidden/>
              </w:rPr>
              <w:fldChar w:fldCharType="separate"/>
            </w:r>
            <w:r w:rsidR="004C1653">
              <w:rPr>
                <w:noProof/>
                <w:webHidden/>
              </w:rPr>
              <w:t>10</w:t>
            </w:r>
            <w:r w:rsidR="004C1653">
              <w:rPr>
                <w:noProof/>
                <w:webHidden/>
              </w:rPr>
              <w:fldChar w:fldCharType="end"/>
            </w:r>
          </w:hyperlink>
        </w:p>
        <w:p w:rsidR="004C1653" w:rsidRDefault="0057421C">
          <w:pPr>
            <w:pStyle w:val="Sumrio1"/>
            <w:tabs>
              <w:tab w:val="left" w:pos="660"/>
              <w:tab w:val="right" w:leader="dot" w:pos="8630"/>
            </w:tabs>
            <w:rPr>
              <w:noProof/>
              <w:lang w:val="pt-BR" w:eastAsia="pt-BR"/>
            </w:rPr>
          </w:pPr>
          <w:hyperlink w:anchor="_Toc196209364" w:history="1"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8.3.</w:t>
            </w:r>
            <w:r w:rsidR="004C1653">
              <w:rPr>
                <w:noProof/>
                <w:lang w:val="pt-BR" w:eastAsia="pt-BR"/>
              </w:rPr>
              <w:tab/>
            </w:r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Aplicação das Heurísticas de Nielsen</w:t>
            </w:r>
            <w:r w:rsidR="004C1653">
              <w:rPr>
                <w:noProof/>
                <w:webHidden/>
              </w:rPr>
              <w:tab/>
            </w:r>
            <w:r w:rsidR="004C1653">
              <w:rPr>
                <w:noProof/>
                <w:webHidden/>
              </w:rPr>
              <w:fldChar w:fldCharType="begin"/>
            </w:r>
            <w:r w:rsidR="004C1653">
              <w:rPr>
                <w:noProof/>
                <w:webHidden/>
              </w:rPr>
              <w:instrText xml:space="preserve"> PAGEREF _Toc196209364 \h </w:instrText>
            </w:r>
            <w:r w:rsidR="004C1653">
              <w:rPr>
                <w:noProof/>
                <w:webHidden/>
              </w:rPr>
            </w:r>
            <w:r w:rsidR="004C1653">
              <w:rPr>
                <w:noProof/>
                <w:webHidden/>
              </w:rPr>
              <w:fldChar w:fldCharType="separate"/>
            </w:r>
            <w:r w:rsidR="004C1653">
              <w:rPr>
                <w:noProof/>
                <w:webHidden/>
              </w:rPr>
              <w:t>10</w:t>
            </w:r>
            <w:r w:rsidR="004C1653">
              <w:rPr>
                <w:noProof/>
                <w:webHidden/>
              </w:rPr>
              <w:fldChar w:fldCharType="end"/>
            </w:r>
          </w:hyperlink>
        </w:p>
        <w:p w:rsidR="004C1653" w:rsidRDefault="0057421C">
          <w:pPr>
            <w:pStyle w:val="Sumrio1"/>
            <w:tabs>
              <w:tab w:val="left" w:pos="660"/>
              <w:tab w:val="right" w:leader="dot" w:pos="8630"/>
            </w:tabs>
            <w:rPr>
              <w:noProof/>
              <w:lang w:val="pt-BR" w:eastAsia="pt-BR"/>
            </w:rPr>
          </w:pPr>
          <w:hyperlink w:anchor="_Toc196209365" w:history="1"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8.4.</w:t>
            </w:r>
            <w:r w:rsidR="004C1653">
              <w:rPr>
                <w:noProof/>
                <w:lang w:val="pt-BR" w:eastAsia="pt-BR"/>
              </w:rPr>
              <w:tab/>
            </w:r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Telas Finais</w:t>
            </w:r>
            <w:r w:rsidR="004C1653">
              <w:rPr>
                <w:noProof/>
                <w:webHidden/>
              </w:rPr>
              <w:tab/>
            </w:r>
            <w:r w:rsidR="004C1653">
              <w:rPr>
                <w:noProof/>
                <w:webHidden/>
              </w:rPr>
              <w:fldChar w:fldCharType="begin"/>
            </w:r>
            <w:r w:rsidR="004C1653">
              <w:rPr>
                <w:noProof/>
                <w:webHidden/>
              </w:rPr>
              <w:instrText xml:space="preserve"> PAGEREF _Toc196209365 \h </w:instrText>
            </w:r>
            <w:r w:rsidR="004C1653">
              <w:rPr>
                <w:noProof/>
                <w:webHidden/>
              </w:rPr>
            </w:r>
            <w:r w:rsidR="004C1653">
              <w:rPr>
                <w:noProof/>
                <w:webHidden/>
              </w:rPr>
              <w:fldChar w:fldCharType="separate"/>
            </w:r>
            <w:r w:rsidR="004C1653">
              <w:rPr>
                <w:noProof/>
                <w:webHidden/>
              </w:rPr>
              <w:t>11</w:t>
            </w:r>
            <w:r w:rsidR="004C1653">
              <w:rPr>
                <w:noProof/>
                <w:webHidden/>
              </w:rPr>
              <w:fldChar w:fldCharType="end"/>
            </w:r>
          </w:hyperlink>
        </w:p>
        <w:p w:rsidR="004C1653" w:rsidRDefault="0057421C">
          <w:pPr>
            <w:pStyle w:val="Sumrio1"/>
            <w:tabs>
              <w:tab w:val="left" w:pos="440"/>
              <w:tab w:val="right" w:leader="dot" w:pos="8630"/>
            </w:tabs>
            <w:rPr>
              <w:noProof/>
              <w:lang w:val="pt-BR" w:eastAsia="pt-BR"/>
            </w:rPr>
          </w:pPr>
          <w:hyperlink w:anchor="_Toc196209366" w:history="1"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9.</w:t>
            </w:r>
            <w:r w:rsidR="004C1653">
              <w:rPr>
                <w:noProof/>
                <w:lang w:val="pt-BR" w:eastAsia="pt-BR"/>
              </w:rPr>
              <w:tab/>
            </w:r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Considerações Finais</w:t>
            </w:r>
            <w:r w:rsidR="004C1653">
              <w:rPr>
                <w:noProof/>
                <w:webHidden/>
              </w:rPr>
              <w:tab/>
            </w:r>
            <w:r w:rsidR="004C1653">
              <w:rPr>
                <w:noProof/>
                <w:webHidden/>
              </w:rPr>
              <w:fldChar w:fldCharType="begin"/>
            </w:r>
            <w:r w:rsidR="004C1653">
              <w:rPr>
                <w:noProof/>
                <w:webHidden/>
              </w:rPr>
              <w:instrText xml:space="preserve"> PAGEREF _Toc196209366 \h </w:instrText>
            </w:r>
            <w:r w:rsidR="004C1653">
              <w:rPr>
                <w:noProof/>
                <w:webHidden/>
              </w:rPr>
            </w:r>
            <w:r w:rsidR="004C1653">
              <w:rPr>
                <w:noProof/>
                <w:webHidden/>
              </w:rPr>
              <w:fldChar w:fldCharType="separate"/>
            </w:r>
            <w:r w:rsidR="004C1653">
              <w:rPr>
                <w:noProof/>
                <w:webHidden/>
              </w:rPr>
              <w:t>12</w:t>
            </w:r>
            <w:r w:rsidR="004C1653">
              <w:rPr>
                <w:noProof/>
                <w:webHidden/>
              </w:rPr>
              <w:fldChar w:fldCharType="end"/>
            </w:r>
          </w:hyperlink>
        </w:p>
        <w:p w:rsidR="004C1653" w:rsidRDefault="0057421C">
          <w:pPr>
            <w:pStyle w:val="Sumrio1"/>
            <w:tabs>
              <w:tab w:val="left" w:pos="660"/>
              <w:tab w:val="right" w:leader="dot" w:pos="8630"/>
            </w:tabs>
            <w:rPr>
              <w:noProof/>
              <w:lang w:val="pt-BR" w:eastAsia="pt-BR"/>
            </w:rPr>
          </w:pPr>
          <w:hyperlink w:anchor="_Toc196209367" w:history="1"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10.</w:t>
            </w:r>
            <w:r w:rsidR="004C1653">
              <w:rPr>
                <w:noProof/>
                <w:lang w:val="pt-BR" w:eastAsia="pt-BR"/>
              </w:rPr>
              <w:tab/>
            </w:r>
            <w:r w:rsidR="004C1653" w:rsidRPr="009F47B3">
              <w:rPr>
                <w:rStyle w:val="Hyperlink"/>
                <w:rFonts w:cstheme="majorHAnsi"/>
                <w:noProof/>
                <w:lang w:val="pt-BR"/>
              </w:rPr>
              <w:t>Referências</w:t>
            </w:r>
            <w:r w:rsidR="004C1653">
              <w:rPr>
                <w:noProof/>
                <w:webHidden/>
              </w:rPr>
              <w:tab/>
            </w:r>
            <w:r w:rsidR="004C1653">
              <w:rPr>
                <w:noProof/>
                <w:webHidden/>
              </w:rPr>
              <w:fldChar w:fldCharType="begin"/>
            </w:r>
            <w:r w:rsidR="004C1653">
              <w:rPr>
                <w:noProof/>
                <w:webHidden/>
              </w:rPr>
              <w:instrText xml:space="preserve"> PAGEREF _Toc196209367 \h </w:instrText>
            </w:r>
            <w:r w:rsidR="004C1653">
              <w:rPr>
                <w:noProof/>
                <w:webHidden/>
              </w:rPr>
            </w:r>
            <w:r w:rsidR="004C1653">
              <w:rPr>
                <w:noProof/>
                <w:webHidden/>
              </w:rPr>
              <w:fldChar w:fldCharType="separate"/>
            </w:r>
            <w:r w:rsidR="004C1653">
              <w:rPr>
                <w:noProof/>
                <w:webHidden/>
              </w:rPr>
              <w:t>12</w:t>
            </w:r>
            <w:r w:rsidR="004C1653">
              <w:rPr>
                <w:noProof/>
                <w:webHidden/>
              </w:rPr>
              <w:fldChar w:fldCharType="end"/>
            </w:r>
          </w:hyperlink>
        </w:p>
        <w:p w:rsidR="00B97AC6" w:rsidRPr="00EC04C5" w:rsidRDefault="00B97AC6">
          <w:pPr>
            <w:rPr>
              <w:rFonts w:asciiTheme="majorHAnsi" w:hAnsiTheme="majorHAnsi" w:cstheme="majorHAnsi"/>
            </w:rPr>
          </w:pPr>
          <w:r w:rsidRPr="00EC04C5">
            <w:rPr>
              <w:rFonts w:asciiTheme="majorHAnsi" w:hAnsiTheme="majorHAnsi" w:cstheme="majorHAnsi"/>
              <w:b/>
              <w:bCs/>
            </w:rPr>
            <w:fldChar w:fldCharType="end"/>
          </w:r>
        </w:p>
      </w:sdtContent>
    </w:sdt>
    <w:p w:rsidR="00B97AC6" w:rsidRPr="00EC04C5" w:rsidRDefault="00B97AC6">
      <w:pPr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br w:type="page"/>
      </w:r>
    </w:p>
    <w:p w:rsidR="00150129" w:rsidRPr="00EC04C5" w:rsidRDefault="00AD3E8B" w:rsidP="00B97AC6">
      <w:pPr>
        <w:pStyle w:val="Ttulo1"/>
        <w:numPr>
          <w:ilvl w:val="0"/>
          <w:numId w:val="10"/>
        </w:numPr>
        <w:spacing w:before="0"/>
        <w:rPr>
          <w:rFonts w:cstheme="majorHAnsi"/>
          <w:noProof/>
          <w:color w:val="auto"/>
          <w:sz w:val="24"/>
          <w:szCs w:val="24"/>
          <w:lang w:val="pt-BR"/>
        </w:rPr>
      </w:pPr>
      <w:bookmarkStart w:id="1" w:name="_Toc196209351"/>
      <w:r w:rsidRPr="00EC04C5">
        <w:rPr>
          <w:rFonts w:cstheme="majorHAnsi"/>
          <w:noProof/>
          <w:color w:val="auto"/>
          <w:sz w:val="24"/>
          <w:szCs w:val="24"/>
          <w:lang w:val="pt-BR"/>
        </w:rPr>
        <w:lastRenderedPageBreak/>
        <w:t>Introdução e Objetivo do Projeto</w:t>
      </w:r>
      <w:bookmarkEnd w:id="1"/>
    </w:p>
    <w:p w:rsidR="005A0D97" w:rsidRPr="00EC04C5" w:rsidRDefault="005A0D97">
      <w:pPr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Nesta seção, o foco é apresentar o tema geral e a motivação para a escolha do projeto. Não é necessário explicar o problema ou o público-alvo com profundidade (isso será feito em seções específicas). Aqui, seu objetivo é situar o leitor sobre o que será desenvolvido e por que essa ideia é relevante.</w:t>
      </w:r>
    </w:p>
    <w:p w:rsidR="005A0D97" w:rsidRPr="00EC04C5" w:rsidRDefault="005A0D97" w:rsidP="005A0D97">
      <w:pPr>
        <w:rPr>
          <w:rFonts w:asciiTheme="majorHAnsi" w:hAnsiTheme="majorHAnsi" w:cstheme="majorHAnsi"/>
          <w:b/>
          <w:i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i/>
          <w:noProof/>
          <w:sz w:val="24"/>
          <w:szCs w:val="24"/>
          <w:lang w:val="pt-BR"/>
        </w:rPr>
        <w:t>O que deve conter:</w:t>
      </w:r>
    </w:p>
    <w:p w:rsidR="005A0D97" w:rsidRPr="00EC04C5" w:rsidRDefault="005A0D97" w:rsidP="00C536CE">
      <w:pPr>
        <w:pStyle w:val="PargrafodaLista"/>
        <w:numPr>
          <w:ilvl w:val="0"/>
          <w:numId w:val="12"/>
        </w:numPr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Tema do projeto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: Uma explicação breve do assunto abordado. Por exemplo: sistema para facilitar denúncias ambientais, aplicativo de doação de roupas, etc.</w:t>
      </w:r>
    </w:p>
    <w:p w:rsidR="005A0D97" w:rsidRPr="00EC04C5" w:rsidRDefault="005A0D97" w:rsidP="00FE5EEB">
      <w:pPr>
        <w:pStyle w:val="PargrafodaLista"/>
        <w:numPr>
          <w:ilvl w:val="0"/>
          <w:numId w:val="12"/>
        </w:numPr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Cenário de aplicação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: Diga, onde ou em que contexto esse projeto seria útil. Pode mencionar o ambiente (urbano, escolar, doméstico, etc.) e o tipo de situação em que ele é utilizado.</w:t>
      </w:r>
    </w:p>
    <w:p w:rsidR="005A0D97" w:rsidRPr="00EC04C5" w:rsidRDefault="005A0D97" w:rsidP="003D2175">
      <w:pPr>
        <w:pStyle w:val="PargrafodaLista"/>
        <w:numPr>
          <w:ilvl w:val="0"/>
          <w:numId w:val="12"/>
        </w:numPr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Motivação da dupla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: Por que vocês escolheram esse tema? Relatem se surgiu de uma vivência pessoal, de uma necessidade percebida, de uma pesquisa ou sugestão externa.</w:t>
      </w:r>
    </w:p>
    <w:p w:rsidR="005A0D97" w:rsidRPr="00EC04C5" w:rsidRDefault="005A0D97" w:rsidP="00D84FAE">
      <w:pPr>
        <w:pStyle w:val="PargrafodaLista"/>
        <w:numPr>
          <w:ilvl w:val="0"/>
          <w:numId w:val="12"/>
        </w:numPr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Objetivo geral do projeto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: Escrevam um texto claro que responda a seguinte pergunta: O que vocês querem alcançar com o desenvolvimento dessa interface?</w:t>
      </w:r>
    </w:p>
    <w:p w:rsidR="00B97AC6" w:rsidRPr="00EC04C5" w:rsidRDefault="00B97AC6" w:rsidP="005A0D97">
      <w:pPr>
        <w:pStyle w:val="PargrafodaLista"/>
        <w:numPr>
          <w:ilvl w:val="0"/>
          <w:numId w:val="12"/>
        </w:numPr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br w:type="page"/>
      </w:r>
    </w:p>
    <w:p w:rsidR="00150129" w:rsidRPr="00EC04C5" w:rsidRDefault="00AD3E8B" w:rsidP="005A0D97">
      <w:pPr>
        <w:pStyle w:val="Ttulo1"/>
        <w:numPr>
          <w:ilvl w:val="0"/>
          <w:numId w:val="10"/>
        </w:numPr>
        <w:spacing w:before="0" w:line="240" w:lineRule="auto"/>
        <w:rPr>
          <w:rFonts w:cstheme="majorHAnsi"/>
          <w:noProof/>
          <w:color w:val="auto"/>
          <w:sz w:val="24"/>
          <w:szCs w:val="24"/>
          <w:lang w:val="pt-BR"/>
        </w:rPr>
      </w:pPr>
      <w:bookmarkStart w:id="2" w:name="_Toc196209352"/>
      <w:r w:rsidRPr="00EC04C5">
        <w:rPr>
          <w:rFonts w:cstheme="majorHAnsi"/>
          <w:noProof/>
          <w:color w:val="auto"/>
          <w:sz w:val="24"/>
          <w:szCs w:val="24"/>
          <w:lang w:val="pt-BR"/>
        </w:rPr>
        <w:lastRenderedPageBreak/>
        <w:t>Problema e Justificativa</w:t>
      </w:r>
      <w:bookmarkEnd w:id="2"/>
    </w:p>
    <w:p w:rsidR="005A0D97" w:rsidRPr="00EC04C5" w:rsidRDefault="005A0D97" w:rsidP="005A0D9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Esta seção tem como objetivo mostrar </w:t>
      </w:r>
      <w:r w:rsidRPr="00EC04C5">
        <w:rPr>
          <w:rFonts w:asciiTheme="majorHAnsi" w:eastAsia="Times New Roman" w:hAnsiTheme="majorHAnsi" w:cstheme="majorHAnsi"/>
          <w:bCs/>
          <w:sz w:val="24"/>
          <w:szCs w:val="24"/>
          <w:lang w:val="pt-BR" w:eastAsia="pt-BR"/>
        </w:rPr>
        <w:t>qual problema real motiva o desenvolvimento do projeto</w:t>
      </w: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 e </w:t>
      </w:r>
      <w:r w:rsidRPr="00EC04C5">
        <w:rPr>
          <w:rFonts w:asciiTheme="majorHAnsi" w:eastAsia="Times New Roman" w:hAnsiTheme="majorHAnsi" w:cstheme="majorHAnsi"/>
          <w:bCs/>
          <w:sz w:val="24"/>
          <w:szCs w:val="24"/>
          <w:lang w:val="pt-BR" w:eastAsia="pt-BR"/>
        </w:rPr>
        <w:t>por que ele merece ser resolvido</w:t>
      </w: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. A ideia é apresentar o contexto de dor do usuário ou da sociedade e justificar a criação de uma solução digital com base em evidências.</w:t>
      </w:r>
    </w:p>
    <w:p w:rsidR="005A0D97" w:rsidRPr="005A0D97" w:rsidRDefault="005A0D97" w:rsidP="005A0D9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</w:p>
    <w:p w:rsidR="005A0D97" w:rsidRPr="005A0D97" w:rsidRDefault="005A0D97" w:rsidP="005A0D9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EC04C5">
        <w:rPr>
          <w:rFonts w:asciiTheme="majorHAnsi" w:eastAsia="Times New Roman" w:hAnsiTheme="majorHAnsi" w:cstheme="majorHAnsi"/>
          <w:b/>
          <w:bCs/>
          <w:sz w:val="24"/>
          <w:szCs w:val="24"/>
          <w:lang w:val="pt-BR" w:eastAsia="pt-BR"/>
        </w:rPr>
        <w:t>O que deve conter:</w:t>
      </w:r>
    </w:p>
    <w:p w:rsidR="005A0D97" w:rsidRPr="005A0D97" w:rsidRDefault="005A0D97" w:rsidP="005A0D97">
      <w:pPr>
        <w:numPr>
          <w:ilvl w:val="0"/>
          <w:numId w:val="14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EC04C5">
        <w:rPr>
          <w:rFonts w:asciiTheme="majorHAnsi" w:eastAsia="Times New Roman" w:hAnsiTheme="majorHAnsi" w:cstheme="majorHAnsi"/>
          <w:b/>
          <w:bCs/>
          <w:sz w:val="24"/>
          <w:szCs w:val="24"/>
          <w:lang w:val="pt-BR" w:eastAsia="pt-BR"/>
        </w:rPr>
        <w:t>Descrição clara do problema:</w:t>
      </w: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br/>
        <w:t>Escreva em poucas linhas qual situação está causando dificuldade ou prejuízo aos usuários.</w:t>
      </w: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br/>
        <w:t>Exemplo: “Pequenas ONGs enfrentam dificuldades para divulgar campanhas de arrecadação devido à ausência de uma plataforma acessível para esse fim.”</w:t>
      </w:r>
    </w:p>
    <w:p w:rsidR="005A0D97" w:rsidRPr="005A0D97" w:rsidRDefault="005A0D97" w:rsidP="005A0D97">
      <w:pPr>
        <w:numPr>
          <w:ilvl w:val="0"/>
          <w:numId w:val="15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EC04C5">
        <w:rPr>
          <w:rFonts w:asciiTheme="majorHAnsi" w:eastAsia="Times New Roman" w:hAnsiTheme="majorHAnsi" w:cstheme="majorHAnsi"/>
          <w:b/>
          <w:bCs/>
          <w:sz w:val="24"/>
          <w:szCs w:val="24"/>
          <w:lang w:val="pt-BR" w:eastAsia="pt-BR"/>
        </w:rPr>
        <w:t>Contexto ou cenário do problema:</w:t>
      </w:r>
      <w:r w:rsidRPr="005A0D97">
        <w:rPr>
          <w:rFonts w:asciiTheme="majorHAnsi" w:eastAsia="Times New Roman" w:hAnsiTheme="majorHAnsi" w:cstheme="majorHAnsi"/>
          <w:b/>
          <w:bCs/>
          <w:sz w:val="24"/>
          <w:szCs w:val="24"/>
          <w:lang w:val="pt-BR" w:eastAsia="pt-BR"/>
        </w:rPr>
        <w:br/>
      </w: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Indique onde, quando ou com quem esse problema ocorre (sem confundir com a jornada do usuário ainda). Pode ser em determinada comunidade, faixa etária, setor de mercado etc.</w:t>
      </w:r>
    </w:p>
    <w:p w:rsidR="005A0D97" w:rsidRPr="005A0D97" w:rsidRDefault="005A0D97" w:rsidP="005A0D97">
      <w:pPr>
        <w:numPr>
          <w:ilvl w:val="0"/>
          <w:numId w:val="13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EC04C5">
        <w:rPr>
          <w:rFonts w:asciiTheme="majorHAnsi" w:eastAsia="Times New Roman" w:hAnsiTheme="majorHAnsi" w:cstheme="majorHAnsi"/>
          <w:b/>
          <w:bCs/>
          <w:sz w:val="24"/>
          <w:szCs w:val="24"/>
          <w:lang w:val="pt-BR" w:eastAsia="pt-BR"/>
        </w:rPr>
        <w:t>Evidências do problema (quando possível):</w:t>
      </w: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br/>
        <w:t xml:space="preserve">Tente apoiar o problema com </w:t>
      </w:r>
      <w:r w:rsidRPr="00EC04C5">
        <w:rPr>
          <w:rFonts w:asciiTheme="majorHAnsi" w:eastAsia="Times New Roman" w:hAnsiTheme="majorHAnsi" w:cstheme="majorHAnsi"/>
          <w:bCs/>
          <w:sz w:val="24"/>
          <w:szCs w:val="24"/>
          <w:lang w:val="pt-BR" w:eastAsia="pt-BR"/>
        </w:rPr>
        <w:t>dados reais, notícias, estatísticas, ou experiências concretas</w:t>
      </w: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. Isso mostra que o problema não foi inventado aleatoriamente.</w:t>
      </w:r>
    </w:p>
    <w:p w:rsidR="005A0D97" w:rsidRPr="005A0D97" w:rsidRDefault="005A0D97" w:rsidP="005A0D97">
      <w:pPr>
        <w:spacing w:after="0" w:line="240" w:lineRule="auto"/>
        <w:ind w:left="360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Exemplo:</w:t>
      </w:r>
    </w:p>
    <w:p w:rsidR="005A0D97" w:rsidRPr="005A0D97" w:rsidRDefault="005A0D97" w:rsidP="005A0D97">
      <w:pPr>
        <w:numPr>
          <w:ilvl w:val="1"/>
          <w:numId w:val="13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“Segundo o IBGE (2022), 47% das famílias de baixa renda não utilizam aplicativos de serviços públicos por dificuldades na </w:t>
      </w:r>
      <w:proofErr w:type="gramStart"/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usabilidade.”</w:t>
      </w:r>
      <w:proofErr w:type="gramEnd"/>
    </w:p>
    <w:p w:rsidR="005A0D97" w:rsidRPr="005A0D97" w:rsidRDefault="005A0D97" w:rsidP="005A0D97">
      <w:pPr>
        <w:numPr>
          <w:ilvl w:val="1"/>
          <w:numId w:val="13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“Reportagem do G1 mostra que 60% dos moradores de Palmas não sabem onde doar </w:t>
      </w:r>
      <w:proofErr w:type="gramStart"/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sangue.”</w:t>
      </w:r>
      <w:proofErr w:type="gramEnd"/>
    </w:p>
    <w:p w:rsidR="005A0D97" w:rsidRPr="005A0D97" w:rsidRDefault="005A0D97" w:rsidP="005A0D97">
      <w:pPr>
        <w:numPr>
          <w:ilvl w:val="0"/>
          <w:numId w:val="13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EC04C5">
        <w:rPr>
          <w:rFonts w:asciiTheme="majorHAnsi" w:eastAsia="Times New Roman" w:hAnsiTheme="majorHAnsi" w:cstheme="majorHAnsi"/>
          <w:b/>
          <w:bCs/>
          <w:sz w:val="24"/>
          <w:szCs w:val="24"/>
          <w:lang w:val="pt-BR" w:eastAsia="pt-BR"/>
        </w:rPr>
        <w:t>Justificativa para desenvolver a solução proposta:</w:t>
      </w: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br/>
        <w:t>Explique por que vale a pena investir tempo e tecnologia para resolver esse problema.</w:t>
      </w: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br/>
        <w:t>Aqui você pode dizer:</w:t>
      </w:r>
    </w:p>
    <w:p w:rsidR="005A0D97" w:rsidRPr="005A0D97" w:rsidRDefault="005A0D97" w:rsidP="005A0D97">
      <w:pPr>
        <w:numPr>
          <w:ilvl w:val="1"/>
          <w:numId w:val="13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Como sua proposta ajuda a resolver ou minimizar o problema;</w:t>
      </w:r>
    </w:p>
    <w:p w:rsidR="005A0D97" w:rsidRPr="005A0D97" w:rsidRDefault="005A0D97" w:rsidP="005A0D97">
      <w:pPr>
        <w:numPr>
          <w:ilvl w:val="1"/>
          <w:numId w:val="13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Como o sistema se diferencia de outras soluções já existentes;</w:t>
      </w:r>
    </w:p>
    <w:p w:rsidR="005A0D97" w:rsidRPr="005A0D97" w:rsidRDefault="005A0D97" w:rsidP="005A0D97">
      <w:pPr>
        <w:numPr>
          <w:ilvl w:val="1"/>
          <w:numId w:val="13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Qual o impacto esperado (social, ambiental, educacional, etc.).</w:t>
      </w:r>
    </w:p>
    <w:p w:rsidR="005A0D97" w:rsidRPr="005A0D97" w:rsidRDefault="005A0D97" w:rsidP="005A0D97">
      <w:pPr>
        <w:numPr>
          <w:ilvl w:val="0"/>
          <w:numId w:val="13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EC04C5">
        <w:rPr>
          <w:rFonts w:asciiTheme="majorHAnsi" w:eastAsia="Times New Roman" w:hAnsiTheme="majorHAnsi" w:cstheme="majorHAnsi"/>
          <w:b/>
          <w:bCs/>
          <w:sz w:val="24"/>
          <w:szCs w:val="24"/>
          <w:lang w:val="pt-BR" w:eastAsia="pt-BR"/>
        </w:rPr>
        <w:t>Conexão com as funcionalidades esperadas:</w:t>
      </w: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br/>
        <w:t xml:space="preserve">Faça uma </w:t>
      </w:r>
      <w:r w:rsidRPr="00EC04C5">
        <w:rPr>
          <w:rFonts w:asciiTheme="majorHAnsi" w:eastAsia="Times New Roman" w:hAnsiTheme="majorHAnsi" w:cstheme="majorHAnsi"/>
          <w:bCs/>
          <w:sz w:val="24"/>
          <w:szCs w:val="24"/>
          <w:lang w:val="pt-BR" w:eastAsia="pt-BR"/>
        </w:rPr>
        <w:t>ponte entre o problema identificado e o tipo de interface</w:t>
      </w: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 que vocês irão propor.</w:t>
      </w:r>
      <w:r w:rsidRPr="005A0D97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br/>
        <w:t>Exemplo: “Diante da dificuldade de agendar consultas presenciais em unidades básicas de saúde, propomos um sistema que simplifica o processo em poucos toques, adaptado a usuários com baixa alfabetização digital.”</w:t>
      </w:r>
    </w:p>
    <w:p w:rsidR="005A0D97" w:rsidRPr="00EC04C5" w:rsidRDefault="005A0D97">
      <w:pPr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br w:type="page"/>
      </w:r>
    </w:p>
    <w:p w:rsidR="00150129" w:rsidRPr="00EC04C5" w:rsidRDefault="00AD3E8B" w:rsidP="005A0D97">
      <w:pPr>
        <w:pStyle w:val="Ttulo1"/>
        <w:numPr>
          <w:ilvl w:val="0"/>
          <w:numId w:val="10"/>
        </w:numPr>
        <w:spacing w:before="0" w:line="240" w:lineRule="auto"/>
        <w:rPr>
          <w:rFonts w:cstheme="majorHAnsi"/>
          <w:noProof/>
          <w:color w:val="auto"/>
          <w:sz w:val="24"/>
          <w:szCs w:val="24"/>
          <w:lang w:val="pt-BR"/>
        </w:rPr>
      </w:pPr>
      <w:bookmarkStart w:id="3" w:name="_Toc196209353"/>
      <w:r w:rsidRPr="00EC04C5">
        <w:rPr>
          <w:rFonts w:cstheme="majorHAnsi"/>
          <w:noProof/>
          <w:color w:val="auto"/>
          <w:sz w:val="24"/>
          <w:szCs w:val="24"/>
          <w:lang w:val="pt-BR"/>
        </w:rPr>
        <w:lastRenderedPageBreak/>
        <w:t>Pesquisa de Referência e Benchmarking</w:t>
      </w:r>
      <w:bookmarkEnd w:id="3"/>
    </w:p>
    <w:p w:rsidR="005A0D97" w:rsidRPr="00EC04C5" w:rsidRDefault="005A0D97" w:rsidP="005A0D97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Esta seção tem como objetivo mostrar que o grupo pesquisou</w:t>
      </w: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 xml:space="preserve"> </w:t>
      </w:r>
      <w:r w:rsidRPr="00EC04C5">
        <w:rPr>
          <w:rStyle w:val="Forte"/>
          <w:rFonts w:asciiTheme="majorHAnsi" w:hAnsiTheme="majorHAnsi" w:cstheme="majorHAnsi"/>
          <w:b w:val="0"/>
          <w:noProof/>
          <w:sz w:val="24"/>
          <w:szCs w:val="24"/>
          <w:lang w:val="pt-BR"/>
        </w:rPr>
        <w:t>soluções já existentes semelhantes ao projeto proposto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, analisando</w:t>
      </w: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 xml:space="preserve"> </w:t>
      </w:r>
      <w:r w:rsidRPr="00EC04C5">
        <w:rPr>
          <w:rStyle w:val="Forte"/>
          <w:rFonts w:asciiTheme="majorHAnsi" w:hAnsiTheme="majorHAnsi" w:cstheme="majorHAnsi"/>
          <w:b w:val="0"/>
          <w:noProof/>
          <w:sz w:val="24"/>
          <w:szCs w:val="24"/>
          <w:lang w:val="pt-BR"/>
        </w:rPr>
        <w:t>como essas soluções funcionam</w:t>
      </w: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 xml:space="preserve">, </w:t>
      </w:r>
      <w:r w:rsidRPr="00EC04C5">
        <w:rPr>
          <w:rStyle w:val="Forte"/>
          <w:rFonts w:asciiTheme="majorHAnsi" w:hAnsiTheme="majorHAnsi" w:cstheme="majorHAnsi"/>
          <w:b w:val="0"/>
          <w:noProof/>
          <w:sz w:val="24"/>
          <w:szCs w:val="24"/>
          <w:lang w:val="pt-BR"/>
        </w:rPr>
        <w:t>quais seus pontos fortes e fracos</w:t>
      </w: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 xml:space="preserve"> 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e</w:t>
      </w: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 xml:space="preserve"> </w:t>
      </w:r>
      <w:r w:rsidRPr="00EC04C5">
        <w:rPr>
          <w:rStyle w:val="Forte"/>
          <w:rFonts w:asciiTheme="majorHAnsi" w:hAnsiTheme="majorHAnsi" w:cstheme="majorHAnsi"/>
          <w:b w:val="0"/>
          <w:noProof/>
          <w:sz w:val="24"/>
          <w:szCs w:val="24"/>
          <w:lang w:val="pt-BR"/>
        </w:rPr>
        <w:t>quais aprendizados serão aproveitados no projeto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.</w:t>
      </w:r>
    </w:p>
    <w:p w:rsidR="00A675AB" w:rsidRPr="00EC04C5" w:rsidRDefault="00A675AB" w:rsidP="005A0D97">
      <w:pPr>
        <w:spacing w:after="0" w:line="240" w:lineRule="auto"/>
        <w:rPr>
          <w:rFonts w:asciiTheme="majorHAnsi" w:hAnsiTheme="majorHAnsi" w:cstheme="majorHAnsi"/>
          <w:b/>
          <w:noProof/>
          <w:sz w:val="24"/>
          <w:szCs w:val="24"/>
          <w:lang w:val="pt-BR"/>
        </w:rPr>
      </w:pPr>
    </w:p>
    <w:p w:rsidR="005A0D97" w:rsidRPr="00EC04C5" w:rsidRDefault="005A0D97" w:rsidP="005A0D97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Style w:val="Forte"/>
          <w:rFonts w:asciiTheme="majorHAnsi" w:hAnsiTheme="majorHAnsi" w:cstheme="majorHAnsi"/>
          <w:noProof/>
          <w:sz w:val="24"/>
          <w:szCs w:val="24"/>
          <w:lang w:val="pt-BR"/>
        </w:rPr>
        <w:t>O que deve conter:</w:t>
      </w:r>
    </w:p>
    <w:p w:rsidR="005A0D97" w:rsidRPr="00EC04C5" w:rsidRDefault="005A0D97" w:rsidP="00A675AB">
      <w:pPr>
        <w:numPr>
          <w:ilvl w:val="0"/>
          <w:numId w:val="1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Style w:val="Forte"/>
          <w:rFonts w:asciiTheme="majorHAnsi" w:hAnsiTheme="majorHAnsi" w:cstheme="majorHAnsi"/>
          <w:noProof/>
          <w:sz w:val="24"/>
          <w:szCs w:val="24"/>
          <w:lang w:val="pt-BR"/>
        </w:rPr>
        <w:t>Apresentação de pelo menos 3 sistemas ou aplicativos reais: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br/>
        <w:t>Podem ser sites, apps móveis ou sistemas web que tenham objetivos parecidos ou funcionalidades similares às do projeto de vocês.</w:t>
      </w:r>
    </w:p>
    <w:p w:rsidR="005A0D97" w:rsidRPr="00EC04C5" w:rsidRDefault="005A0D97" w:rsidP="00A675AB">
      <w:pPr>
        <w:spacing w:after="0" w:line="240" w:lineRule="auto"/>
        <w:ind w:left="360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Para cada um, informar:</w:t>
      </w:r>
    </w:p>
    <w:p w:rsidR="005A0D97" w:rsidRPr="00EC04C5" w:rsidRDefault="005A0D97" w:rsidP="00A675AB">
      <w:pPr>
        <w:numPr>
          <w:ilvl w:val="1"/>
          <w:numId w:val="16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Style w:val="Forte"/>
          <w:rFonts w:asciiTheme="majorHAnsi" w:hAnsiTheme="majorHAnsi" w:cstheme="majorHAnsi"/>
          <w:noProof/>
          <w:sz w:val="24"/>
          <w:szCs w:val="24"/>
          <w:lang w:val="pt-BR"/>
        </w:rPr>
        <w:t>Nome do sistema/app</w:t>
      </w:r>
    </w:p>
    <w:p w:rsidR="005A0D97" w:rsidRPr="00EC04C5" w:rsidRDefault="005A0D97" w:rsidP="00A675AB">
      <w:pPr>
        <w:numPr>
          <w:ilvl w:val="1"/>
          <w:numId w:val="16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Style w:val="Forte"/>
          <w:rFonts w:asciiTheme="majorHAnsi" w:hAnsiTheme="majorHAnsi" w:cstheme="majorHAnsi"/>
          <w:noProof/>
          <w:sz w:val="24"/>
          <w:szCs w:val="24"/>
          <w:lang w:val="pt-BR"/>
        </w:rPr>
        <w:t>Link para acesso (se houver)</w:t>
      </w:r>
    </w:p>
    <w:p w:rsidR="005A0D97" w:rsidRPr="00EC04C5" w:rsidRDefault="005A0D97" w:rsidP="00A675AB">
      <w:pPr>
        <w:numPr>
          <w:ilvl w:val="1"/>
          <w:numId w:val="16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Style w:val="Forte"/>
          <w:rFonts w:asciiTheme="majorHAnsi" w:hAnsiTheme="majorHAnsi" w:cstheme="majorHAnsi"/>
          <w:noProof/>
          <w:sz w:val="24"/>
          <w:szCs w:val="24"/>
          <w:lang w:val="pt-BR"/>
        </w:rPr>
        <w:t>Print de tela (obrigatório, com legenda do que está sendo mostrado)</w:t>
      </w:r>
    </w:p>
    <w:p w:rsidR="005A0D97" w:rsidRPr="00EC04C5" w:rsidRDefault="005A0D97" w:rsidP="00A675AB">
      <w:pPr>
        <w:numPr>
          <w:ilvl w:val="0"/>
          <w:numId w:val="16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Style w:val="Forte"/>
          <w:rFonts w:asciiTheme="majorHAnsi" w:hAnsiTheme="majorHAnsi" w:cstheme="majorHAnsi"/>
          <w:noProof/>
          <w:sz w:val="24"/>
          <w:szCs w:val="24"/>
          <w:lang w:val="pt-BR"/>
        </w:rPr>
        <w:t>Aprendizados para o seu projeto: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br/>
        <w:t xml:space="preserve">Após a análise, cada sistema deve gerar </w:t>
      </w:r>
      <w:r w:rsidRPr="00EC04C5">
        <w:rPr>
          <w:rStyle w:val="Forte"/>
          <w:rFonts w:asciiTheme="majorHAnsi" w:hAnsiTheme="majorHAnsi" w:cstheme="majorHAnsi"/>
          <w:b w:val="0"/>
          <w:noProof/>
          <w:sz w:val="24"/>
          <w:szCs w:val="24"/>
          <w:lang w:val="pt-BR"/>
        </w:rPr>
        <w:t>ao menos 1 lição concreta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 xml:space="preserve"> que será </w:t>
      </w:r>
      <w:r w:rsidRPr="00EC04C5">
        <w:rPr>
          <w:rStyle w:val="Forte"/>
          <w:rFonts w:asciiTheme="majorHAnsi" w:hAnsiTheme="majorHAnsi" w:cstheme="majorHAnsi"/>
          <w:b w:val="0"/>
          <w:noProof/>
          <w:sz w:val="24"/>
          <w:szCs w:val="24"/>
          <w:lang w:val="pt-BR"/>
        </w:rPr>
        <w:t>incorporada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 xml:space="preserve"> ou </w:t>
      </w:r>
      <w:r w:rsidRPr="00EC04C5">
        <w:rPr>
          <w:rStyle w:val="Forte"/>
          <w:rFonts w:asciiTheme="majorHAnsi" w:hAnsiTheme="majorHAnsi" w:cstheme="majorHAnsi"/>
          <w:b w:val="0"/>
          <w:noProof/>
          <w:sz w:val="24"/>
          <w:szCs w:val="24"/>
          <w:lang w:val="pt-BR"/>
        </w:rPr>
        <w:t>evitada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 xml:space="preserve"> no protótipo do grupo.</w:t>
      </w:r>
    </w:p>
    <w:p w:rsidR="005A0D97" w:rsidRPr="00EC04C5" w:rsidRDefault="005A0D97" w:rsidP="00A675AB">
      <w:pPr>
        <w:spacing w:after="0" w:line="240" w:lineRule="auto"/>
        <w:ind w:left="360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Exemplo:</w:t>
      </w:r>
    </w:p>
    <w:p w:rsidR="005A0D97" w:rsidRPr="00EC04C5" w:rsidRDefault="005A0D97" w:rsidP="00A675AB">
      <w:pPr>
        <w:numPr>
          <w:ilvl w:val="1"/>
          <w:numId w:val="16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“Decidimos evitar menus ocultos, pois observamos que no app ‘X’ isso confundia usuários novatos.”</w:t>
      </w:r>
    </w:p>
    <w:p w:rsidR="005A0D97" w:rsidRPr="00EC04C5" w:rsidRDefault="005A0D97" w:rsidP="00A675AB">
      <w:pPr>
        <w:numPr>
          <w:ilvl w:val="1"/>
          <w:numId w:val="16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“Vamos adotar o botão flutuante visto no app ‘Y’, pois ele se mostrou funcional e acessível.”</w:t>
      </w:r>
    </w:p>
    <w:p w:rsidR="00A675AB" w:rsidRPr="00EC04C5" w:rsidRDefault="00A675AB">
      <w:pPr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br w:type="page"/>
      </w:r>
    </w:p>
    <w:p w:rsidR="00150129" w:rsidRPr="00EC04C5" w:rsidRDefault="00AD3E8B" w:rsidP="00A675AB">
      <w:pPr>
        <w:pStyle w:val="Ttulo1"/>
        <w:numPr>
          <w:ilvl w:val="0"/>
          <w:numId w:val="10"/>
        </w:numPr>
        <w:spacing w:before="0" w:line="240" w:lineRule="auto"/>
        <w:rPr>
          <w:rFonts w:cstheme="majorHAnsi"/>
          <w:noProof/>
          <w:color w:val="auto"/>
          <w:sz w:val="24"/>
          <w:szCs w:val="24"/>
          <w:lang w:val="pt-BR"/>
        </w:rPr>
      </w:pPr>
      <w:bookmarkStart w:id="4" w:name="_Toc196209354"/>
      <w:r w:rsidRPr="00EC04C5">
        <w:rPr>
          <w:rFonts w:cstheme="majorHAnsi"/>
          <w:noProof/>
          <w:color w:val="auto"/>
          <w:sz w:val="24"/>
          <w:szCs w:val="24"/>
          <w:lang w:val="pt-BR"/>
        </w:rPr>
        <w:lastRenderedPageBreak/>
        <w:t>Definição de Personas</w:t>
      </w:r>
      <w:bookmarkEnd w:id="4"/>
    </w:p>
    <w:p w:rsidR="00A675AB" w:rsidRPr="00A675AB" w:rsidRDefault="00A675AB" w:rsidP="00A675A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A675A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Nesta seção, o grupo deverá construir </w:t>
      </w:r>
      <w:r w:rsidRPr="00EC04C5">
        <w:rPr>
          <w:rFonts w:asciiTheme="majorHAnsi" w:eastAsia="Times New Roman" w:hAnsiTheme="majorHAnsi" w:cstheme="majorHAnsi"/>
          <w:bCs/>
          <w:sz w:val="24"/>
          <w:szCs w:val="24"/>
          <w:lang w:val="pt-BR" w:eastAsia="pt-BR"/>
        </w:rPr>
        <w:t>três personas</w:t>
      </w:r>
      <w:r w:rsidRPr="00A675A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 com base no público que usará o sistema. Cada persona deve representar </w:t>
      </w:r>
      <w:r w:rsidRPr="00EC04C5">
        <w:rPr>
          <w:rFonts w:asciiTheme="majorHAnsi" w:eastAsia="Times New Roman" w:hAnsiTheme="majorHAnsi" w:cstheme="majorHAnsi"/>
          <w:bCs/>
          <w:sz w:val="24"/>
          <w:szCs w:val="24"/>
          <w:lang w:val="pt-BR" w:eastAsia="pt-BR"/>
        </w:rPr>
        <w:t>um perfil distinto de usuário</w:t>
      </w:r>
      <w:r w:rsidRPr="00A675A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 e conter </w:t>
      </w:r>
      <w:r w:rsidRPr="00EC04C5">
        <w:rPr>
          <w:rFonts w:asciiTheme="majorHAnsi" w:eastAsia="Times New Roman" w:hAnsiTheme="majorHAnsi" w:cstheme="majorHAnsi"/>
          <w:bCs/>
          <w:sz w:val="24"/>
          <w:szCs w:val="24"/>
          <w:lang w:val="pt-BR" w:eastAsia="pt-BR"/>
        </w:rPr>
        <w:t>dados concretos e relevantes</w:t>
      </w:r>
      <w:r w:rsidRPr="00A675A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 para o projeto de design de interfaces.</w:t>
      </w:r>
    </w:p>
    <w:p w:rsidR="00A675AB" w:rsidRPr="00EC04C5" w:rsidRDefault="00A675AB" w:rsidP="00A675A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</w:p>
    <w:p w:rsidR="00A675AB" w:rsidRPr="00EC04C5" w:rsidRDefault="00A675AB" w:rsidP="00A675AB">
      <w:pPr>
        <w:pStyle w:val="PargrafodaLista"/>
        <w:numPr>
          <w:ilvl w:val="0"/>
          <w:numId w:val="1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EC04C5">
        <w:rPr>
          <w:rFonts w:asciiTheme="majorHAnsi" w:eastAsia="Times New Roman" w:hAnsiTheme="majorHAnsi" w:cstheme="majorHAnsi"/>
          <w:b/>
          <w:bCs/>
          <w:sz w:val="24"/>
          <w:szCs w:val="24"/>
          <w:lang w:val="pt-BR" w:eastAsia="pt-BR"/>
        </w:rPr>
        <w:t>Requisitos obrigatórios:</w:t>
      </w:r>
    </w:p>
    <w:p w:rsidR="00A675AB" w:rsidRPr="00A675AB" w:rsidRDefault="00A675AB" w:rsidP="00A675AB">
      <w:pPr>
        <w:numPr>
          <w:ilvl w:val="0"/>
          <w:numId w:val="1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A675A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Deve haver </w:t>
      </w:r>
      <w:r w:rsidRPr="00EC04C5">
        <w:rPr>
          <w:rFonts w:asciiTheme="majorHAnsi" w:eastAsia="Times New Roman" w:hAnsiTheme="majorHAnsi" w:cstheme="majorHAnsi"/>
          <w:bCs/>
          <w:sz w:val="24"/>
          <w:szCs w:val="24"/>
          <w:lang w:val="pt-BR" w:eastAsia="pt-BR"/>
        </w:rPr>
        <w:t>pelo menos dois perfis de acesso distintos</w:t>
      </w:r>
      <w:r w:rsidRPr="00A675A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;</w:t>
      </w:r>
    </w:p>
    <w:p w:rsidR="00A675AB" w:rsidRPr="00A675AB" w:rsidRDefault="00A675AB" w:rsidP="00A675AB">
      <w:pPr>
        <w:numPr>
          <w:ilvl w:val="0"/>
          <w:numId w:val="1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A675A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Uma das personas deve representar </w:t>
      </w:r>
      <w:r w:rsidRPr="00EC04C5">
        <w:rPr>
          <w:rFonts w:asciiTheme="majorHAnsi" w:eastAsia="Times New Roman" w:hAnsiTheme="majorHAnsi" w:cstheme="majorHAnsi"/>
          <w:bCs/>
          <w:sz w:val="24"/>
          <w:szCs w:val="24"/>
          <w:lang w:val="pt-BR" w:eastAsia="pt-BR"/>
        </w:rPr>
        <w:t>uma Pessoa com Deficiência (PCD)</w:t>
      </w:r>
      <w:r w:rsidRPr="00A675A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 — física, auditiva, visual ou cognitiva;</w:t>
      </w:r>
    </w:p>
    <w:p w:rsidR="00A675AB" w:rsidRPr="00A675AB" w:rsidRDefault="00A675AB" w:rsidP="00A675AB">
      <w:pPr>
        <w:numPr>
          <w:ilvl w:val="0"/>
          <w:numId w:val="1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A675A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As personas </w:t>
      </w:r>
      <w:r w:rsidRPr="00EC04C5">
        <w:rPr>
          <w:rFonts w:asciiTheme="majorHAnsi" w:eastAsia="Times New Roman" w:hAnsiTheme="majorHAnsi" w:cstheme="majorHAnsi"/>
          <w:bCs/>
          <w:sz w:val="24"/>
          <w:szCs w:val="24"/>
          <w:lang w:val="pt-BR" w:eastAsia="pt-BR"/>
        </w:rPr>
        <w:t>devem estar conectadas com o problema que vocês definiram na Seção 2</w:t>
      </w:r>
      <w:r w:rsidRPr="00A675AB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.</w:t>
      </w:r>
    </w:p>
    <w:p w:rsidR="00B97AC6" w:rsidRPr="00EC04C5" w:rsidRDefault="00A675AB" w:rsidP="00A675AB">
      <w:pPr>
        <w:pStyle w:val="PargrafodaLista"/>
        <w:numPr>
          <w:ilvl w:val="0"/>
          <w:numId w:val="18"/>
        </w:numPr>
        <w:spacing w:after="0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val="pt-BR" w:eastAsia="pt-BR"/>
        </w:rPr>
      </w:pPr>
      <w:r w:rsidRPr="00EC04C5">
        <w:rPr>
          <w:rFonts w:asciiTheme="majorHAnsi" w:eastAsia="Times New Roman" w:hAnsiTheme="majorHAnsi" w:cstheme="majorHAnsi"/>
          <w:b/>
          <w:bCs/>
          <w:sz w:val="24"/>
          <w:szCs w:val="24"/>
          <w:lang w:val="pt-BR" w:eastAsia="pt-BR"/>
        </w:rPr>
        <w:t>Dados obrigatórios para cada persona:</w:t>
      </w:r>
    </w:p>
    <w:p w:rsidR="00A675AB" w:rsidRPr="00EC04C5" w:rsidRDefault="00A675AB" w:rsidP="00A675AB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Nome, Idade, Ocupação, Nível educacional, Acesso à internet, Acesso a smartphone, Possui deficiência? (se houver), Em caso Afirmativo, descreva qual, 3 cores favoritas,</w:t>
      </w:r>
    </w:p>
    <w:p w:rsidR="00A675AB" w:rsidRPr="00EC04C5" w:rsidRDefault="00A675AB" w:rsidP="00A675AB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Motivação para uso do sistema.</w:t>
      </w:r>
    </w:p>
    <w:p w:rsidR="00A675AB" w:rsidRPr="00EC04C5" w:rsidRDefault="00A675AB" w:rsidP="00A675AB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150129" w:rsidRPr="00EC04C5" w:rsidRDefault="00AD3E8B" w:rsidP="00B97AC6">
      <w:pPr>
        <w:pStyle w:val="Ttulo1"/>
        <w:numPr>
          <w:ilvl w:val="0"/>
          <w:numId w:val="10"/>
        </w:numPr>
        <w:spacing w:before="0"/>
        <w:rPr>
          <w:rFonts w:cstheme="majorHAnsi"/>
          <w:noProof/>
          <w:color w:val="auto"/>
          <w:sz w:val="24"/>
          <w:szCs w:val="24"/>
          <w:lang w:val="pt-BR"/>
        </w:rPr>
      </w:pPr>
      <w:bookmarkStart w:id="5" w:name="_Toc196209355"/>
      <w:r w:rsidRPr="00EC04C5">
        <w:rPr>
          <w:rFonts w:cstheme="majorHAnsi"/>
          <w:noProof/>
          <w:color w:val="auto"/>
          <w:sz w:val="24"/>
          <w:szCs w:val="24"/>
          <w:lang w:val="pt-BR"/>
        </w:rPr>
        <w:t>Jornada do Usuário</w:t>
      </w:r>
      <w:r w:rsidR="00873A11" w:rsidRPr="00EC04C5">
        <w:rPr>
          <w:rFonts w:cstheme="majorHAnsi"/>
          <w:noProof/>
          <w:color w:val="auto"/>
          <w:sz w:val="24"/>
          <w:szCs w:val="24"/>
          <w:lang w:val="pt-BR"/>
        </w:rPr>
        <w:t xml:space="preserve"> (Cenário de Uso)</w:t>
      </w:r>
      <w:bookmarkEnd w:id="5"/>
    </w:p>
    <w:p w:rsidR="00A675AB" w:rsidRPr="00EC04C5" w:rsidRDefault="00A675AB" w:rsidP="00FA6806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Nesta seção, o grupo deverá descrever um cenário de uso do sistema a partir da perspectiva de uma das personas criadas na seção anterior. O objetivo é mostrar a experiência do usuário em cada etapa da interação com o sistema, destacando ações, emoções, dificuldades e soluções.</w:t>
      </w:r>
    </w:p>
    <w:p w:rsidR="00FA6806" w:rsidRPr="00EC04C5" w:rsidRDefault="00FA6806" w:rsidP="00FA6806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FA6806" w:rsidRPr="00EC04C5" w:rsidRDefault="00FA6806" w:rsidP="00FA6806">
      <w:pPr>
        <w:pStyle w:val="PargrafodaLista"/>
        <w:numPr>
          <w:ilvl w:val="0"/>
          <w:numId w:val="18"/>
        </w:numPr>
        <w:spacing w:after="0" w:line="240" w:lineRule="auto"/>
        <w:ind w:left="360"/>
        <w:rPr>
          <w:rFonts w:asciiTheme="majorHAnsi" w:hAnsiTheme="majorHAnsi" w:cstheme="majorHAnsi"/>
          <w:b/>
          <w:bCs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bCs/>
          <w:noProof/>
          <w:sz w:val="24"/>
          <w:szCs w:val="24"/>
          <w:lang w:val="pt-BR"/>
        </w:rPr>
        <w:t>O que você precisa fazer:</w:t>
      </w:r>
    </w:p>
    <w:p w:rsidR="00FA6806" w:rsidRPr="00EC04C5" w:rsidRDefault="00FA6806" w:rsidP="00FA6806">
      <w:pPr>
        <w:numPr>
          <w:ilvl w:val="0"/>
          <w:numId w:val="2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bCs/>
          <w:noProof/>
          <w:sz w:val="24"/>
          <w:szCs w:val="24"/>
          <w:lang w:val="pt-BR"/>
        </w:rPr>
        <w:t>Escolha duas das suas personas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.</w:t>
      </w:r>
    </w:p>
    <w:p w:rsidR="00FA6806" w:rsidRPr="00EC04C5" w:rsidRDefault="00FA6806" w:rsidP="00FA6806">
      <w:pPr>
        <w:numPr>
          <w:ilvl w:val="0"/>
          <w:numId w:val="2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 xml:space="preserve">Descreva </w:t>
      </w:r>
      <w:r w:rsidRPr="00EC04C5">
        <w:rPr>
          <w:rFonts w:asciiTheme="majorHAnsi" w:hAnsiTheme="majorHAnsi" w:cstheme="majorHAnsi"/>
          <w:b/>
          <w:bCs/>
          <w:noProof/>
          <w:sz w:val="24"/>
          <w:szCs w:val="24"/>
          <w:lang w:val="pt-BR"/>
        </w:rPr>
        <w:t>5 momentos (etapas)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 xml:space="preserve"> da experiência dessa persona usando o sistema.</w:t>
      </w:r>
    </w:p>
    <w:p w:rsidR="00FA6806" w:rsidRPr="00EC04C5" w:rsidRDefault="00FA6806" w:rsidP="00FA6806">
      <w:pPr>
        <w:numPr>
          <w:ilvl w:val="0"/>
          <w:numId w:val="2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Para cada momento, preencha:</w:t>
      </w:r>
    </w:p>
    <w:p w:rsidR="00FA6806" w:rsidRPr="00EC04C5" w:rsidRDefault="00FA6806" w:rsidP="00FA6806">
      <w:pPr>
        <w:numPr>
          <w:ilvl w:val="1"/>
          <w:numId w:val="1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O que a persona faz</w:t>
      </w:r>
    </w:p>
    <w:p w:rsidR="00FA6806" w:rsidRPr="00EC04C5" w:rsidRDefault="00FA6806" w:rsidP="00FA6806">
      <w:pPr>
        <w:numPr>
          <w:ilvl w:val="1"/>
          <w:numId w:val="1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O que ela espera que aconteça</w:t>
      </w:r>
    </w:p>
    <w:p w:rsidR="00FA6806" w:rsidRPr="00EC04C5" w:rsidRDefault="00FA6806" w:rsidP="00FA6806">
      <w:pPr>
        <w:numPr>
          <w:ilvl w:val="1"/>
          <w:numId w:val="1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Alguma dificuldade que pode enfrentar</w:t>
      </w:r>
    </w:p>
    <w:p w:rsidR="00FA6806" w:rsidRPr="00EC04C5" w:rsidRDefault="00FA6806" w:rsidP="00FA6806">
      <w:pPr>
        <w:numPr>
          <w:ilvl w:val="1"/>
          <w:numId w:val="1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Como ela se sente</w:t>
      </w:r>
    </w:p>
    <w:p w:rsidR="00FA6806" w:rsidRPr="00EC04C5" w:rsidRDefault="00FA6806" w:rsidP="00FA6806">
      <w:pPr>
        <w:numPr>
          <w:ilvl w:val="1"/>
          <w:numId w:val="19"/>
        </w:numPr>
        <w:tabs>
          <w:tab w:val="clear" w:pos="1440"/>
          <w:tab w:val="num" w:pos="1080"/>
        </w:tabs>
        <w:spacing w:after="0" w:line="240" w:lineRule="auto"/>
        <w:ind w:left="1080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Como o sistema ajuda nessa etapa</w:t>
      </w:r>
    </w:p>
    <w:p w:rsidR="00FA6806" w:rsidRPr="00EC04C5" w:rsidRDefault="00FA6806" w:rsidP="00FA6806">
      <w:pPr>
        <w:spacing w:after="0" w:line="240" w:lineRule="auto"/>
        <w:rPr>
          <w:rFonts w:asciiTheme="majorHAnsi" w:hAnsiTheme="majorHAnsi" w:cstheme="majorHAnsi"/>
          <w:b/>
          <w:noProof/>
          <w:sz w:val="24"/>
          <w:szCs w:val="24"/>
          <w:lang w:val="pt-BR"/>
        </w:rPr>
      </w:pPr>
    </w:p>
    <w:p w:rsidR="00FA6806" w:rsidRPr="00EC04C5" w:rsidRDefault="00FA6806" w:rsidP="00FA6806">
      <w:pPr>
        <w:spacing w:after="0" w:line="240" w:lineRule="auto"/>
        <w:rPr>
          <w:rFonts w:asciiTheme="majorHAnsi" w:hAnsiTheme="majorHAnsi" w:cstheme="majorHAnsi"/>
          <w:b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Modelo de preenchimento simples (em tabela):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741"/>
        <w:gridCol w:w="2063"/>
        <w:gridCol w:w="1842"/>
        <w:gridCol w:w="1275"/>
        <w:gridCol w:w="992"/>
        <w:gridCol w:w="1943"/>
      </w:tblGrid>
      <w:tr w:rsidR="00FA6806" w:rsidRPr="00EC04C5" w:rsidTr="00FA6806">
        <w:tc>
          <w:tcPr>
            <w:tcW w:w="5000" w:type="pct"/>
            <w:gridSpan w:val="6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Persona XX:</w:t>
            </w:r>
          </w:p>
        </w:tc>
      </w:tr>
      <w:tr w:rsidR="00FA6806" w:rsidRPr="00EC04C5" w:rsidTr="00FA6806">
        <w:tc>
          <w:tcPr>
            <w:tcW w:w="418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Etapa</w:t>
            </w:r>
          </w:p>
        </w:tc>
        <w:tc>
          <w:tcPr>
            <w:tcW w:w="1165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O que a persona faz</w:t>
            </w:r>
          </w:p>
        </w:tc>
        <w:tc>
          <w:tcPr>
            <w:tcW w:w="104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O que ela espera</w:t>
            </w:r>
          </w:p>
        </w:tc>
        <w:tc>
          <w:tcPr>
            <w:tcW w:w="72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Dificuldade</w:t>
            </w:r>
          </w:p>
        </w:tc>
        <w:tc>
          <w:tcPr>
            <w:tcW w:w="56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Emoção</w:t>
            </w:r>
          </w:p>
        </w:tc>
        <w:tc>
          <w:tcPr>
            <w:tcW w:w="1097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Como o sistema ajuda</w:t>
            </w:r>
          </w:p>
        </w:tc>
      </w:tr>
      <w:tr w:rsidR="00FA6806" w:rsidRPr="00EC04C5" w:rsidTr="00FA6806">
        <w:tc>
          <w:tcPr>
            <w:tcW w:w="418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  <w:t>1</w:t>
            </w:r>
          </w:p>
        </w:tc>
        <w:tc>
          <w:tcPr>
            <w:tcW w:w="1165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4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72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56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97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</w:tr>
      <w:tr w:rsidR="00FA6806" w:rsidRPr="00EC04C5" w:rsidTr="00FA6806">
        <w:tc>
          <w:tcPr>
            <w:tcW w:w="418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  <w:t>2</w:t>
            </w:r>
          </w:p>
        </w:tc>
        <w:tc>
          <w:tcPr>
            <w:tcW w:w="1165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4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72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56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97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</w:tr>
      <w:tr w:rsidR="00FA6806" w:rsidRPr="00EC04C5" w:rsidTr="00FA6806">
        <w:tc>
          <w:tcPr>
            <w:tcW w:w="418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  <w:t>3</w:t>
            </w:r>
          </w:p>
        </w:tc>
        <w:tc>
          <w:tcPr>
            <w:tcW w:w="1165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4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72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56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97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</w:tr>
      <w:tr w:rsidR="00FA6806" w:rsidRPr="00EC04C5" w:rsidTr="00FA6806">
        <w:tc>
          <w:tcPr>
            <w:tcW w:w="418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  <w:t>4</w:t>
            </w:r>
          </w:p>
        </w:tc>
        <w:tc>
          <w:tcPr>
            <w:tcW w:w="1165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4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72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56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97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</w:tr>
      <w:tr w:rsidR="00FA6806" w:rsidRPr="00EC04C5" w:rsidTr="00FA6806">
        <w:tc>
          <w:tcPr>
            <w:tcW w:w="418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  <w:t>5</w:t>
            </w:r>
          </w:p>
        </w:tc>
        <w:tc>
          <w:tcPr>
            <w:tcW w:w="1165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4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72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56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97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</w:tr>
    </w:tbl>
    <w:p w:rsidR="00FA6806" w:rsidRPr="00EC04C5" w:rsidRDefault="00FA6806" w:rsidP="00FA6806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741"/>
        <w:gridCol w:w="2063"/>
        <w:gridCol w:w="1842"/>
        <w:gridCol w:w="1275"/>
        <w:gridCol w:w="992"/>
        <w:gridCol w:w="1943"/>
      </w:tblGrid>
      <w:tr w:rsidR="00FA6806" w:rsidRPr="00EC04C5" w:rsidTr="008F2764">
        <w:tc>
          <w:tcPr>
            <w:tcW w:w="5000" w:type="pct"/>
            <w:gridSpan w:val="6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lastRenderedPageBreak/>
              <w:t>Persona XX:</w:t>
            </w:r>
          </w:p>
        </w:tc>
      </w:tr>
      <w:tr w:rsidR="00FA6806" w:rsidRPr="00EC04C5" w:rsidTr="008F2764">
        <w:tc>
          <w:tcPr>
            <w:tcW w:w="418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Etapa</w:t>
            </w:r>
          </w:p>
        </w:tc>
        <w:tc>
          <w:tcPr>
            <w:tcW w:w="1165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O que a persona faz</w:t>
            </w:r>
          </w:p>
        </w:tc>
        <w:tc>
          <w:tcPr>
            <w:tcW w:w="104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O que ela espera</w:t>
            </w:r>
          </w:p>
        </w:tc>
        <w:tc>
          <w:tcPr>
            <w:tcW w:w="72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Dificuldade</w:t>
            </w:r>
          </w:p>
        </w:tc>
        <w:tc>
          <w:tcPr>
            <w:tcW w:w="56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Emoção</w:t>
            </w:r>
          </w:p>
        </w:tc>
        <w:tc>
          <w:tcPr>
            <w:tcW w:w="1097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Como o sistema ajuda</w:t>
            </w:r>
          </w:p>
        </w:tc>
      </w:tr>
      <w:tr w:rsidR="00FA6806" w:rsidRPr="00EC04C5" w:rsidTr="008F2764">
        <w:tc>
          <w:tcPr>
            <w:tcW w:w="418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  <w:t>1</w:t>
            </w:r>
          </w:p>
        </w:tc>
        <w:tc>
          <w:tcPr>
            <w:tcW w:w="1165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4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72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56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97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</w:tr>
      <w:tr w:rsidR="00FA6806" w:rsidRPr="00EC04C5" w:rsidTr="008F2764">
        <w:tc>
          <w:tcPr>
            <w:tcW w:w="418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  <w:t>2</w:t>
            </w:r>
          </w:p>
        </w:tc>
        <w:tc>
          <w:tcPr>
            <w:tcW w:w="1165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4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72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56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97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</w:tr>
      <w:tr w:rsidR="00FA6806" w:rsidRPr="00EC04C5" w:rsidTr="008F2764">
        <w:tc>
          <w:tcPr>
            <w:tcW w:w="418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  <w:t>3</w:t>
            </w:r>
          </w:p>
        </w:tc>
        <w:tc>
          <w:tcPr>
            <w:tcW w:w="1165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4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72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56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97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</w:tr>
      <w:tr w:rsidR="00FA6806" w:rsidRPr="00EC04C5" w:rsidTr="008F2764">
        <w:tc>
          <w:tcPr>
            <w:tcW w:w="418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  <w:t>4</w:t>
            </w:r>
          </w:p>
        </w:tc>
        <w:tc>
          <w:tcPr>
            <w:tcW w:w="1165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4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72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56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97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</w:tr>
      <w:tr w:rsidR="00FA6806" w:rsidRPr="00EC04C5" w:rsidTr="008F2764">
        <w:tc>
          <w:tcPr>
            <w:tcW w:w="418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  <w:t>5</w:t>
            </w:r>
          </w:p>
        </w:tc>
        <w:tc>
          <w:tcPr>
            <w:tcW w:w="1165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4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72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56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  <w:tc>
          <w:tcPr>
            <w:tcW w:w="1097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4"/>
                <w:lang w:val="pt-BR"/>
              </w:rPr>
            </w:pPr>
          </w:p>
        </w:tc>
      </w:tr>
    </w:tbl>
    <w:p w:rsidR="00FA6806" w:rsidRPr="004C1653" w:rsidRDefault="00FA6806" w:rsidP="00FA6806">
      <w:pPr>
        <w:pStyle w:val="Ttulo3"/>
        <w:rPr>
          <w:rFonts w:cstheme="majorHAnsi"/>
          <w:color w:val="auto"/>
          <w:sz w:val="24"/>
          <w:szCs w:val="24"/>
        </w:rPr>
      </w:pPr>
      <w:bookmarkStart w:id="6" w:name="_Toc196209356"/>
      <w:proofErr w:type="spellStart"/>
      <w:r w:rsidRPr="004C1653">
        <w:rPr>
          <w:rFonts w:cstheme="majorHAnsi"/>
          <w:color w:val="auto"/>
          <w:sz w:val="24"/>
          <w:szCs w:val="24"/>
        </w:rPr>
        <w:t>Exemplo</w:t>
      </w:r>
      <w:proofErr w:type="spellEnd"/>
      <w:r w:rsidRPr="004C1653">
        <w:rPr>
          <w:rFonts w:cstheme="majorHAnsi"/>
          <w:color w:val="auto"/>
          <w:sz w:val="24"/>
          <w:szCs w:val="24"/>
        </w:rPr>
        <w:t xml:space="preserve"> </w:t>
      </w:r>
      <w:proofErr w:type="spellStart"/>
      <w:r w:rsidRPr="004C1653">
        <w:rPr>
          <w:rFonts w:cstheme="majorHAnsi"/>
          <w:color w:val="auto"/>
          <w:sz w:val="24"/>
          <w:szCs w:val="24"/>
        </w:rPr>
        <w:t>rápido</w:t>
      </w:r>
      <w:proofErr w:type="spellEnd"/>
      <w:r w:rsidRPr="004C1653">
        <w:rPr>
          <w:rFonts w:cstheme="majorHAnsi"/>
          <w:color w:val="auto"/>
          <w:sz w:val="24"/>
          <w:szCs w:val="24"/>
        </w:rPr>
        <w:t>:</w:t>
      </w:r>
      <w:bookmarkEnd w:id="6"/>
    </w:p>
    <w:p w:rsidR="00FA6806" w:rsidRPr="00EC04C5" w:rsidRDefault="00FA6806" w:rsidP="00FA6806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741"/>
        <w:gridCol w:w="2063"/>
        <w:gridCol w:w="1842"/>
        <w:gridCol w:w="1275"/>
        <w:gridCol w:w="992"/>
        <w:gridCol w:w="1943"/>
      </w:tblGrid>
      <w:tr w:rsidR="00FA6806" w:rsidRPr="00EC04C5" w:rsidTr="008F2764">
        <w:tc>
          <w:tcPr>
            <w:tcW w:w="418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Etapa</w:t>
            </w:r>
          </w:p>
        </w:tc>
        <w:tc>
          <w:tcPr>
            <w:tcW w:w="1165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O que a persona faz</w:t>
            </w:r>
          </w:p>
        </w:tc>
        <w:tc>
          <w:tcPr>
            <w:tcW w:w="104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O que ela espera</w:t>
            </w:r>
          </w:p>
        </w:tc>
        <w:tc>
          <w:tcPr>
            <w:tcW w:w="72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Dificuldade</w:t>
            </w:r>
          </w:p>
        </w:tc>
        <w:tc>
          <w:tcPr>
            <w:tcW w:w="56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Emoção</w:t>
            </w:r>
          </w:p>
        </w:tc>
        <w:tc>
          <w:tcPr>
            <w:tcW w:w="1097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b/>
                <w:noProof/>
                <w:sz w:val="20"/>
                <w:lang w:val="pt-BR"/>
              </w:rPr>
              <w:t>Como o sistema ajuda</w:t>
            </w:r>
          </w:p>
        </w:tc>
      </w:tr>
      <w:tr w:rsidR="00FA6806" w:rsidRPr="00EC04C5" w:rsidTr="008F2764">
        <w:tc>
          <w:tcPr>
            <w:tcW w:w="418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noProof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0"/>
                <w:lang w:val="pt-BR"/>
              </w:rPr>
              <w:t>1</w:t>
            </w:r>
          </w:p>
        </w:tc>
        <w:tc>
          <w:tcPr>
            <w:tcW w:w="1165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Abre o </w:t>
            </w:r>
            <w:proofErr w:type="spellStart"/>
            <w:r w:rsidRPr="00EC04C5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app</w:t>
            </w:r>
            <w:proofErr w:type="spellEnd"/>
            <w:r w:rsidRPr="00EC04C5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 xml:space="preserve"> para buscar uma instituição para doação</w:t>
            </w:r>
          </w:p>
        </w:tc>
        <w:tc>
          <w:tcPr>
            <w:tcW w:w="104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Encontrar opções próximas e rápidas</w:t>
            </w:r>
          </w:p>
        </w:tc>
        <w:tc>
          <w:tcPr>
            <w:tcW w:w="72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Confusão com muitos ícones</w:t>
            </w:r>
          </w:p>
        </w:tc>
        <w:tc>
          <w:tcPr>
            <w:tcW w:w="560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Ansiosa</w:t>
            </w:r>
          </w:p>
        </w:tc>
        <w:tc>
          <w:tcPr>
            <w:tcW w:w="1097" w:type="pct"/>
          </w:tcPr>
          <w:p w:rsidR="00FA6806" w:rsidRPr="00EC04C5" w:rsidRDefault="00FA6806" w:rsidP="008F2764">
            <w:pPr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Mostra sugestões com filtros simples</w:t>
            </w:r>
          </w:p>
        </w:tc>
      </w:tr>
      <w:tr w:rsidR="00FA6806" w:rsidRPr="00EC04C5" w:rsidTr="004A0A97">
        <w:tc>
          <w:tcPr>
            <w:tcW w:w="418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0"/>
                <w:lang w:val="pt-BR"/>
              </w:rPr>
              <w:t>2</w:t>
            </w:r>
          </w:p>
        </w:tc>
        <w:tc>
          <w:tcPr>
            <w:tcW w:w="1165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Clica na ONG que escolheu</w:t>
            </w:r>
          </w:p>
        </w:tc>
        <w:tc>
          <w:tcPr>
            <w:tcW w:w="104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Ver os detalhes da campanha</w:t>
            </w:r>
          </w:p>
        </w:tc>
        <w:tc>
          <w:tcPr>
            <w:tcW w:w="72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Textos muito longos</w:t>
            </w:r>
          </w:p>
        </w:tc>
        <w:tc>
          <w:tcPr>
            <w:tcW w:w="560" w:type="pct"/>
            <w:vAlign w:val="center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Curiosa</w:t>
            </w:r>
          </w:p>
        </w:tc>
        <w:tc>
          <w:tcPr>
            <w:tcW w:w="1097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Usa imagens e resumo rápido da informação</w:t>
            </w:r>
          </w:p>
        </w:tc>
      </w:tr>
      <w:tr w:rsidR="00FA6806" w:rsidRPr="00EC04C5" w:rsidTr="008F2764">
        <w:tc>
          <w:tcPr>
            <w:tcW w:w="418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0"/>
                <w:lang w:val="pt-BR"/>
              </w:rPr>
              <w:t>3</w:t>
            </w:r>
          </w:p>
        </w:tc>
        <w:tc>
          <w:tcPr>
            <w:tcW w:w="1165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0"/>
                <w:lang w:val="pt-BR"/>
              </w:rPr>
              <w:t>...</w:t>
            </w:r>
          </w:p>
        </w:tc>
        <w:tc>
          <w:tcPr>
            <w:tcW w:w="104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0"/>
                <w:lang w:val="pt-BR"/>
              </w:rPr>
              <w:t>...</w:t>
            </w:r>
          </w:p>
        </w:tc>
        <w:tc>
          <w:tcPr>
            <w:tcW w:w="72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0"/>
                <w:lang w:val="pt-BR"/>
              </w:rPr>
              <w:t>...</w:t>
            </w:r>
          </w:p>
        </w:tc>
        <w:tc>
          <w:tcPr>
            <w:tcW w:w="560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0"/>
                <w:lang w:val="pt-BR"/>
              </w:rPr>
              <w:t>...</w:t>
            </w:r>
          </w:p>
        </w:tc>
        <w:tc>
          <w:tcPr>
            <w:tcW w:w="1097" w:type="pct"/>
          </w:tcPr>
          <w:p w:rsidR="00FA6806" w:rsidRPr="00EC04C5" w:rsidRDefault="00FA6806" w:rsidP="00FA6806">
            <w:pPr>
              <w:rPr>
                <w:rFonts w:asciiTheme="majorHAnsi" w:hAnsiTheme="majorHAnsi" w:cstheme="majorHAnsi"/>
                <w:noProof/>
                <w:sz w:val="20"/>
                <w:szCs w:val="20"/>
                <w:lang w:val="pt-BR"/>
              </w:rPr>
            </w:pPr>
            <w:r w:rsidRPr="00EC04C5">
              <w:rPr>
                <w:rFonts w:asciiTheme="majorHAnsi" w:hAnsiTheme="majorHAnsi" w:cstheme="majorHAnsi"/>
                <w:noProof/>
                <w:sz w:val="20"/>
                <w:szCs w:val="20"/>
                <w:lang w:val="pt-BR"/>
              </w:rPr>
              <w:t>...</w:t>
            </w:r>
          </w:p>
        </w:tc>
      </w:tr>
    </w:tbl>
    <w:p w:rsidR="00873A11" w:rsidRPr="00EC04C5" w:rsidRDefault="00873A11" w:rsidP="00FA6806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br w:type="page"/>
      </w:r>
    </w:p>
    <w:p w:rsidR="00150129" w:rsidRPr="00EC04C5" w:rsidRDefault="00AD3E8B" w:rsidP="00BF2ED3">
      <w:pPr>
        <w:pStyle w:val="Ttulo1"/>
        <w:numPr>
          <w:ilvl w:val="0"/>
          <w:numId w:val="10"/>
        </w:numPr>
        <w:spacing w:before="0" w:line="240" w:lineRule="auto"/>
        <w:rPr>
          <w:rFonts w:cstheme="majorHAnsi"/>
          <w:noProof/>
          <w:color w:val="auto"/>
          <w:sz w:val="24"/>
          <w:szCs w:val="24"/>
          <w:lang w:val="pt-BR"/>
        </w:rPr>
      </w:pPr>
      <w:bookmarkStart w:id="7" w:name="_Toc196209357"/>
      <w:r w:rsidRPr="00EC04C5">
        <w:rPr>
          <w:rFonts w:cstheme="majorHAnsi"/>
          <w:noProof/>
          <w:color w:val="auto"/>
          <w:sz w:val="24"/>
          <w:szCs w:val="24"/>
          <w:lang w:val="pt-BR"/>
        </w:rPr>
        <w:lastRenderedPageBreak/>
        <w:t>Mapa do Site</w:t>
      </w:r>
      <w:bookmarkEnd w:id="7"/>
    </w:p>
    <w:p w:rsidR="00BF2ED3" w:rsidRPr="00EC04C5" w:rsidRDefault="00BF2ED3" w:rsidP="00BF2ED3">
      <w:pPr>
        <w:spacing w:after="0" w:line="240" w:lineRule="auto"/>
        <w:rPr>
          <w:rFonts w:asciiTheme="majorHAnsi" w:hAnsiTheme="majorHAnsi" w:cstheme="majorHAnsi"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sz w:val="24"/>
          <w:szCs w:val="24"/>
          <w:lang w:val="pt-BR"/>
        </w:rPr>
        <w:t xml:space="preserve">Nesta seção, você e sua dupla devem apresentar o </w:t>
      </w:r>
      <w:r w:rsidRPr="00EC04C5">
        <w:rPr>
          <w:rStyle w:val="Forte"/>
          <w:rFonts w:asciiTheme="majorHAnsi" w:hAnsiTheme="majorHAnsi" w:cstheme="majorHAnsi"/>
          <w:b w:val="0"/>
          <w:sz w:val="24"/>
          <w:szCs w:val="24"/>
          <w:lang w:val="pt-BR"/>
        </w:rPr>
        <w:t>fluxo de navegação entre as telas do sistema</w:t>
      </w:r>
      <w:r w:rsidRPr="00EC04C5">
        <w:rPr>
          <w:rFonts w:asciiTheme="majorHAnsi" w:hAnsiTheme="majorHAnsi" w:cstheme="majorHAnsi"/>
          <w:sz w:val="24"/>
          <w:szCs w:val="24"/>
          <w:lang w:val="pt-BR"/>
        </w:rPr>
        <w:t>. O objetivo é mostrar</w:t>
      </w:r>
      <w:r w:rsidRPr="00EC04C5">
        <w:rPr>
          <w:rFonts w:asciiTheme="majorHAnsi" w:hAnsiTheme="majorHAnsi" w:cstheme="majorHAnsi"/>
          <w:b/>
          <w:sz w:val="24"/>
          <w:szCs w:val="24"/>
          <w:lang w:val="pt-BR"/>
        </w:rPr>
        <w:t xml:space="preserve"> </w:t>
      </w:r>
      <w:r w:rsidRPr="00EC04C5">
        <w:rPr>
          <w:rStyle w:val="Forte"/>
          <w:rFonts w:asciiTheme="majorHAnsi" w:hAnsiTheme="majorHAnsi" w:cstheme="majorHAnsi"/>
          <w:b w:val="0"/>
          <w:sz w:val="24"/>
          <w:szCs w:val="24"/>
          <w:lang w:val="pt-BR"/>
        </w:rPr>
        <w:t>como as telas estão organizadas</w:t>
      </w:r>
      <w:r w:rsidRPr="00EC04C5">
        <w:rPr>
          <w:rFonts w:asciiTheme="majorHAnsi" w:hAnsiTheme="majorHAnsi" w:cstheme="majorHAnsi"/>
          <w:b/>
          <w:sz w:val="24"/>
          <w:szCs w:val="24"/>
          <w:lang w:val="pt-BR"/>
        </w:rPr>
        <w:t xml:space="preserve"> </w:t>
      </w:r>
      <w:r w:rsidRPr="00EC04C5">
        <w:rPr>
          <w:rFonts w:asciiTheme="majorHAnsi" w:hAnsiTheme="majorHAnsi" w:cstheme="majorHAnsi"/>
          <w:sz w:val="24"/>
          <w:szCs w:val="24"/>
          <w:lang w:val="pt-BR"/>
        </w:rPr>
        <w:t>e</w:t>
      </w:r>
      <w:r w:rsidRPr="00EC04C5">
        <w:rPr>
          <w:rFonts w:asciiTheme="majorHAnsi" w:hAnsiTheme="majorHAnsi" w:cstheme="majorHAnsi"/>
          <w:b/>
          <w:sz w:val="24"/>
          <w:szCs w:val="24"/>
          <w:lang w:val="pt-BR"/>
        </w:rPr>
        <w:t xml:space="preserve"> </w:t>
      </w:r>
      <w:r w:rsidRPr="00EC04C5">
        <w:rPr>
          <w:rStyle w:val="Forte"/>
          <w:rFonts w:asciiTheme="majorHAnsi" w:hAnsiTheme="majorHAnsi" w:cstheme="majorHAnsi"/>
          <w:b w:val="0"/>
          <w:sz w:val="24"/>
          <w:szCs w:val="24"/>
          <w:lang w:val="pt-BR"/>
        </w:rPr>
        <w:t>como o usuário se movimenta entre elas</w:t>
      </w:r>
      <w:r w:rsidRPr="00EC04C5">
        <w:rPr>
          <w:rFonts w:asciiTheme="majorHAnsi" w:hAnsiTheme="majorHAnsi" w:cstheme="majorHAnsi"/>
          <w:b/>
          <w:sz w:val="24"/>
          <w:szCs w:val="24"/>
          <w:lang w:val="pt-BR"/>
        </w:rPr>
        <w:t>.</w:t>
      </w:r>
    </w:p>
    <w:p w:rsidR="00BF2ED3" w:rsidRPr="00EC04C5" w:rsidRDefault="00BF2ED3" w:rsidP="00BF2ED3">
      <w:pPr>
        <w:pStyle w:val="Ttulo3"/>
        <w:spacing w:before="0" w:line="240" w:lineRule="auto"/>
        <w:rPr>
          <w:rFonts w:cstheme="majorHAnsi"/>
          <w:sz w:val="24"/>
          <w:szCs w:val="24"/>
          <w:lang w:val="pt-BR"/>
        </w:rPr>
      </w:pPr>
    </w:p>
    <w:p w:rsidR="00BF2ED3" w:rsidRPr="00EC04C5" w:rsidRDefault="00BF2ED3" w:rsidP="00BF2ED3">
      <w:pPr>
        <w:pStyle w:val="Ttulo3"/>
        <w:spacing w:before="0" w:line="240" w:lineRule="auto"/>
        <w:rPr>
          <w:rFonts w:cstheme="majorHAnsi"/>
          <w:sz w:val="24"/>
          <w:szCs w:val="24"/>
          <w:lang w:val="pt-BR"/>
        </w:rPr>
      </w:pPr>
      <w:bookmarkStart w:id="8" w:name="_Toc196209358"/>
      <w:r w:rsidRPr="00EC04C5">
        <w:rPr>
          <w:rFonts w:cstheme="majorHAnsi"/>
          <w:sz w:val="24"/>
          <w:szCs w:val="24"/>
          <w:lang w:val="pt-BR"/>
        </w:rPr>
        <w:t>O que é um Mapa do Site?</w:t>
      </w:r>
      <w:bookmarkEnd w:id="8"/>
    </w:p>
    <w:p w:rsidR="00BF2ED3" w:rsidRPr="00EC04C5" w:rsidRDefault="00BF2ED3" w:rsidP="00BF2ED3">
      <w:pPr>
        <w:spacing w:after="0" w:line="240" w:lineRule="auto"/>
        <w:rPr>
          <w:rFonts w:asciiTheme="majorHAnsi" w:hAnsiTheme="majorHAnsi" w:cstheme="majorHAnsi"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sz w:val="24"/>
          <w:szCs w:val="24"/>
          <w:lang w:val="pt-BR"/>
        </w:rPr>
        <w:t xml:space="preserve">É uma espécie de </w:t>
      </w:r>
      <w:r w:rsidRPr="00EC04C5">
        <w:rPr>
          <w:rStyle w:val="Forte"/>
          <w:rFonts w:asciiTheme="majorHAnsi" w:hAnsiTheme="majorHAnsi" w:cstheme="majorHAnsi"/>
          <w:sz w:val="24"/>
          <w:szCs w:val="24"/>
          <w:lang w:val="pt-BR"/>
        </w:rPr>
        <w:t>desenho ou diagrama</w:t>
      </w:r>
      <w:r w:rsidRPr="00EC04C5">
        <w:rPr>
          <w:rFonts w:asciiTheme="majorHAnsi" w:hAnsiTheme="majorHAnsi" w:cstheme="majorHAnsi"/>
          <w:sz w:val="24"/>
          <w:szCs w:val="24"/>
          <w:lang w:val="pt-BR"/>
        </w:rPr>
        <w:t xml:space="preserve"> que mostra a </w:t>
      </w:r>
      <w:r w:rsidRPr="00EC04C5">
        <w:rPr>
          <w:rStyle w:val="Forte"/>
          <w:rFonts w:asciiTheme="majorHAnsi" w:hAnsiTheme="majorHAnsi" w:cstheme="majorHAnsi"/>
          <w:sz w:val="24"/>
          <w:szCs w:val="24"/>
          <w:lang w:val="pt-BR"/>
        </w:rPr>
        <w:t>estrutura geral do sistema</w:t>
      </w:r>
      <w:r w:rsidRPr="00EC04C5">
        <w:rPr>
          <w:rFonts w:asciiTheme="majorHAnsi" w:hAnsiTheme="majorHAnsi" w:cstheme="majorHAnsi"/>
          <w:sz w:val="24"/>
          <w:szCs w:val="24"/>
          <w:lang w:val="pt-BR"/>
        </w:rPr>
        <w:t xml:space="preserve"> e </w:t>
      </w:r>
      <w:r w:rsidRPr="00EC04C5">
        <w:rPr>
          <w:rStyle w:val="Forte"/>
          <w:rFonts w:asciiTheme="majorHAnsi" w:hAnsiTheme="majorHAnsi" w:cstheme="majorHAnsi"/>
          <w:sz w:val="24"/>
          <w:szCs w:val="24"/>
          <w:lang w:val="pt-BR"/>
        </w:rPr>
        <w:t>como as páginas se conectam</w:t>
      </w:r>
      <w:r w:rsidRPr="00EC04C5">
        <w:rPr>
          <w:rFonts w:asciiTheme="majorHAnsi" w:hAnsiTheme="majorHAnsi" w:cstheme="majorHAnsi"/>
          <w:sz w:val="24"/>
          <w:szCs w:val="24"/>
          <w:lang w:val="pt-BR"/>
        </w:rPr>
        <w:t xml:space="preserve">. Ele ajuda a visualizar </w:t>
      </w:r>
      <w:r w:rsidRPr="00EC04C5">
        <w:rPr>
          <w:rStyle w:val="Forte"/>
          <w:rFonts w:asciiTheme="majorHAnsi" w:hAnsiTheme="majorHAnsi" w:cstheme="majorHAnsi"/>
          <w:sz w:val="24"/>
          <w:szCs w:val="24"/>
          <w:lang w:val="pt-BR"/>
        </w:rPr>
        <w:t>a hierarquia</w:t>
      </w:r>
      <w:r w:rsidRPr="00EC04C5">
        <w:rPr>
          <w:rFonts w:asciiTheme="majorHAnsi" w:hAnsiTheme="majorHAnsi" w:cstheme="majorHAnsi"/>
          <w:sz w:val="24"/>
          <w:szCs w:val="24"/>
          <w:lang w:val="pt-BR"/>
        </w:rPr>
        <w:t xml:space="preserve"> das telas (telas principais, secundárias, etc.) e os </w:t>
      </w:r>
      <w:r w:rsidRPr="00EC04C5">
        <w:rPr>
          <w:rStyle w:val="Forte"/>
          <w:rFonts w:asciiTheme="majorHAnsi" w:hAnsiTheme="majorHAnsi" w:cstheme="majorHAnsi"/>
          <w:sz w:val="24"/>
          <w:szCs w:val="24"/>
          <w:lang w:val="pt-BR"/>
        </w:rPr>
        <w:t>caminhos que o usuário pode seguir</w:t>
      </w:r>
      <w:r w:rsidRPr="00EC04C5">
        <w:rPr>
          <w:rFonts w:asciiTheme="majorHAnsi" w:hAnsiTheme="majorHAnsi" w:cstheme="majorHAnsi"/>
          <w:sz w:val="24"/>
          <w:szCs w:val="24"/>
          <w:lang w:val="pt-BR"/>
        </w:rPr>
        <w:t>.</w:t>
      </w:r>
    </w:p>
    <w:p w:rsidR="006F282B" w:rsidRPr="00EC04C5" w:rsidRDefault="006F282B" w:rsidP="00BF2ED3">
      <w:pPr>
        <w:pStyle w:val="Ttulo3"/>
        <w:spacing w:before="0" w:line="240" w:lineRule="auto"/>
        <w:rPr>
          <w:rFonts w:cstheme="majorHAnsi"/>
          <w:sz w:val="24"/>
          <w:szCs w:val="24"/>
          <w:lang w:val="pt-BR"/>
        </w:rPr>
      </w:pPr>
    </w:p>
    <w:p w:rsidR="00BF2ED3" w:rsidRPr="00EC04C5" w:rsidRDefault="00BF2ED3" w:rsidP="00BF2ED3">
      <w:pPr>
        <w:pStyle w:val="Ttulo3"/>
        <w:spacing w:before="0" w:line="240" w:lineRule="auto"/>
        <w:rPr>
          <w:rFonts w:cstheme="majorHAnsi"/>
          <w:color w:val="auto"/>
          <w:sz w:val="24"/>
          <w:szCs w:val="24"/>
          <w:lang w:val="pt-BR"/>
        </w:rPr>
      </w:pPr>
      <w:bookmarkStart w:id="9" w:name="_Toc196209359"/>
      <w:r w:rsidRPr="00EC04C5">
        <w:rPr>
          <w:rFonts w:cstheme="majorHAnsi"/>
          <w:color w:val="auto"/>
          <w:sz w:val="24"/>
          <w:szCs w:val="24"/>
          <w:lang w:val="pt-BR"/>
        </w:rPr>
        <w:t>O que deve conter:</w:t>
      </w:r>
      <w:bookmarkEnd w:id="9"/>
    </w:p>
    <w:p w:rsidR="00BF2ED3" w:rsidRPr="00EC04C5" w:rsidRDefault="00BF2ED3" w:rsidP="00BF2ED3">
      <w:pPr>
        <w:numPr>
          <w:ilvl w:val="0"/>
          <w:numId w:val="21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sz w:val="24"/>
          <w:szCs w:val="24"/>
          <w:lang w:val="pt-BR"/>
        </w:rPr>
        <w:t xml:space="preserve">As </w:t>
      </w:r>
      <w:r w:rsidRPr="00EC04C5">
        <w:rPr>
          <w:rStyle w:val="Forte"/>
          <w:rFonts w:asciiTheme="majorHAnsi" w:hAnsiTheme="majorHAnsi" w:cstheme="majorHAnsi"/>
          <w:sz w:val="24"/>
          <w:szCs w:val="24"/>
          <w:lang w:val="pt-BR"/>
        </w:rPr>
        <w:t>principais telas</w:t>
      </w:r>
      <w:r w:rsidRPr="00EC04C5">
        <w:rPr>
          <w:rFonts w:asciiTheme="majorHAnsi" w:hAnsiTheme="majorHAnsi" w:cstheme="majorHAnsi"/>
          <w:sz w:val="24"/>
          <w:szCs w:val="24"/>
          <w:lang w:val="pt-BR"/>
        </w:rPr>
        <w:t xml:space="preserve"> do sistema (</w:t>
      </w:r>
      <w:proofErr w:type="spellStart"/>
      <w:r w:rsidRPr="00EC04C5">
        <w:rPr>
          <w:rFonts w:asciiTheme="majorHAnsi" w:hAnsiTheme="majorHAnsi" w:cstheme="majorHAnsi"/>
          <w:sz w:val="24"/>
          <w:szCs w:val="24"/>
          <w:lang w:val="pt-BR"/>
        </w:rPr>
        <w:t>ex</w:t>
      </w:r>
      <w:proofErr w:type="spellEnd"/>
      <w:r w:rsidRPr="00EC04C5">
        <w:rPr>
          <w:rFonts w:asciiTheme="majorHAnsi" w:hAnsiTheme="majorHAnsi" w:cstheme="majorHAnsi"/>
          <w:sz w:val="24"/>
          <w:szCs w:val="24"/>
          <w:lang w:val="pt-BR"/>
        </w:rPr>
        <w:t xml:space="preserve">: Tela Inicial, </w:t>
      </w:r>
      <w:proofErr w:type="spellStart"/>
      <w:r w:rsidRPr="00EC04C5">
        <w:rPr>
          <w:rFonts w:asciiTheme="majorHAnsi" w:hAnsiTheme="majorHAnsi" w:cstheme="majorHAnsi"/>
          <w:sz w:val="24"/>
          <w:szCs w:val="24"/>
          <w:lang w:val="pt-BR"/>
        </w:rPr>
        <w:t>Login</w:t>
      </w:r>
      <w:proofErr w:type="spellEnd"/>
      <w:r w:rsidRPr="00EC04C5">
        <w:rPr>
          <w:rFonts w:asciiTheme="majorHAnsi" w:hAnsiTheme="majorHAnsi" w:cstheme="majorHAnsi"/>
          <w:sz w:val="24"/>
          <w:szCs w:val="24"/>
          <w:lang w:val="pt-BR"/>
        </w:rPr>
        <w:t>, Cadastro, Página de Perfil, Página de Serviços, etc.);</w:t>
      </w:r>
    </w:p>
    <w:p w:rsidR="00BF2ED3" w:rsidRPr="00EC04C5" w:rsidRDefault="00BF2ED3" w:rsidP="00BF2ED3">
      <w:pPr>
        <w:numPr>
          <w:ilvl w:val="0"/>
          <w:numId w:val="21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sz w:val="24"/>
          <w:szCs w:val="24"/>
          <w:lang w:val="pt-BR"/>
        </w:rPr>
        <w:t xml:space="preserve">As </w:t>
      </w:r>
      <w:r w:rsidRPr="00EC04C5">
        <w:rPr>
          <w:rStyle w:val="Forte"/>
          <w:rFonts w:asciiTheme="majorHAnsi" w:hAnsiTheme="majorHAnsi" w:cstheme="majorHAnsi"/>
          <w:sz w:val="24"/>
          <w:szCs w:val="24"/>
          <w:lang w:val="pt-BR"/>
        </w:rPr>
        <w:t>conexões entre elas</w:t>
      </w:r>
      <w:r w:rsidRPr="00EC04C5">
        <w:rPr>
          <w:rFonts w:asciiTheme="majorHAnsi" w:hAnsiTheme="majorHAnsi" w:cstheme="majorHAnsi"/>
          <w:sz w:val="24"/>
          <w:szCs w:val="24"/>
          <w:lang w:val="pt-BR"/>
        </w:rPr>
        <w:t>, usando setas ou linhas;</w:t>
      </w:r>
    </w:p>
    <w:p w:rsidR="00BF2ED3" w:rsidRPr="00EC04C5" w:rsidRDefault="00BF2ED3" w:rsidP="00BF2ED3">
      <w:pPr>
        <w:numPr>
          <w:ilvl w:val="0"/>
          <w:numId w:val="21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sz w:val="24"/>
          <w:szCs w:val="24"/>
          <w:lang w:val="pt-BR"/>
        </w:rPr>
        <w:t xml:space="preserve">Uma </w:t>
      </w:r>
      <w:r w:rsidRPr="00EC04C5">
        <w:rPr>
          <w:rStyle w:val="Forte"/>
          <w:rFonts w:asciiTheme="majorHAnsi" w:hAnsiTheme="majorHAnsi" w:cstheme="majorHAnsi"/>
          <w:sz w:val="24"/>
          <w:szCs w:val="24"/>
          <w:lang w:val="pt-BR"/>
        </w:rPr>
        <w:t>organização lógica e limpa</w:t>
      </w:r>
      <w:r w:rsidRPr="00EC04C5">
        <w:rPr>
          <w:rFonts w:asciiTheme="majorHAnsi" w:hAnsiTheme="majorHAnsi" w:cstheme="majorHAnsi"/>
          <w:sz w:val="24"/>
          <w:szCs w:val="24"/>
          <w:lang w:val="pt-BR"/>
        </w:rPr>
        <w:t>, que ajude a entender o caminho que o usuário faz no sistema;</w:t>
      </w:r>
    </w:p>
    <w:p w:rsidR="00BF2ED3" w:rsidRPr="00EC04C5" w:rsidRDefault="00BF2ED3" w:rsidP="00BF2ED3">
      <w:pPr>
        <w:numPr>
          <w:ilvl w:val="0"/>
          <w:numId w:val="21"/>
        </w:numPr>
        <w:spacing w:after="0" w:line="240" w:lineRule="auto"/>
        <w:rPr>
          <w:rFonts w:asciiTheme="majorHAnsi" w:hAnsiTheme="majorHAnsi" w:cstheme="majorHAnsi"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sz w:val="24"/>
          <w:szCs w:val="24"/>
          <w:lang w:val="pt-BR"/>
        </w:rPr>
        <w:t xml:space="preserve">Você pode </w:t>
      </w:r>
      <w:r w:rsidRPr="00EC04C5">
        <w:rPr>
          <w:rStyle w:val="Forte"/>
          <w:rFonts w:asciiTheme="majorHAnsi" w:hAnsiTheme="majorHAnsi" w:cstheme="majorHAnsi"/>
          <w:sz w:val="24"/>
          <w:szCs w:val="24"/>
          <w:lang w:val="pt-BR"/>
        </w:rPr>
        <w:t>usar nomes simples</w:t>
      </w:r>
      <w:r w:rsidRPr="00EC04C5">
        <w:rPr>
          <w:rFonts w:asciiTheme="majorHAnsi" w:hAnsiTheme="majorHAnsi" w:cstheme="majorHAnsi"/>
          <w:sz w:val="24"/>
          <w:szCs w:val="24"/>
          <w:lang w:val="pt-BR"/>
        </w:rPr>
        <w:t xml:space="preserve"> nas telas (como “Home”, “Doar”, “Ver Detalhes”, “Perfil”).</w:t>
      </w:r>
    </w:p>
    <w:p w:rsidR="00873A11" w:rsidRPr="00EC04C5" w:rsidRDefault="00873A11" w:rsidP="00BF2ED3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br w:type="page"/>
      </w:r>
    </w:p>
    <w:p w:rsidR="00150129" w:rsidRPr="00EC04C5" w:rsidRDefault="00AD3E8B" w:rsidP="00B97AC6">
      <w:pPr>
        <w:pStyle w:val="Ttulo1"/>
        <w:numPr>
          <w:ilvl w:val="0"/>
          <w:numId w:val="10"/>
        </w:numPr>
        <w:spacing w:before="0"/>
        <w:rPr>
          <w:rFonts w:cstheme="majorHAnsi"/>
          <w:noProof/>
          <w:color w:val="auto"/>
          <w:sz w:val="24"/>
          <w:szCs w:val="24"/>
          <w:lang w:val="pt-BR"/>
        </w:rPr>
      </w:pPr>
      <w:bookmarkStart w:id="10" w:name="_Toc196209360"/>
      <w:r w:rsidRPr="00EC04C5">
        <w:rPr>
          <w:rFonts w:cstheme="majorHAnsi"/>
          <w:noProof/>
          <w:color w:val="auto"/>
          <w:sz w:val="24"/>
          <w:szCs w:val="24"/>
          <w:lang w:val="pt-BR"/>
        </w:rPr>
        <w:lastRenderedPageBreak/>
        <w:t>Protótipo de Baixa Fidelidade</w:t>
      </w:r>
      <w:bookmarkEnd w:id="10"/>
    </w:p>
    <w:p w:rsidR="006F282B" w:rsidRPr="00EC04C5" w:rsidRDefault="006F282B">
      <w:pPr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Nesta seção, você e sua dupla devem apresentar pelo menos 5 wireframes do sistema. Os wireframes representam a estrutura das telas, sem cores, ícones sofisticados ou detalhes visuais, mostrando apenas a organização dos elementos de cada tela. Vocês poderão utilizar protótipos de média fidelidade na apresentação do seu wireframe caso queiram.</w:t>
      </w:r>
    </w:p>
    <w:p w:rsidR="006F282B" w:rsidRPr="00EC04C5" w:rsidRDefault="006F282B" w:rsidP="006F282B">
      <w:pPr>
        <w:spacing w:after="0" w:line="240" w:lineRule="auto"/>
        <w:rPr>
          <w:rFonts w:asciiTheme="majorHAnsi" w:hAnsiTheme="majorHAnsi" w:cstheme="majorHAnsi"/>
          <w:b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O que deve conter nesta seção:</w:t>
      </w:r>
    </w:p>
    <w:p w:rsidR="006F282B" w:rsidRPr="00EC04C5" w:rsidRDefault="006F282B" w:rsidP="006F282B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Mínimo de 5 telas diferentes, desenhadas em baixa fidelidade ou média fidelidade caso queiram.</w:t>
      </w:r>
    </w:p>
    <w:p w:rsidR="006F282B" w:rsidRPr="00EC04C5" w:rsidRDefault="006F282B" w:rsidP="006F282B">
      <w:pPr>
        <w:pStyle w:val="PargrafodaLista"/>
        <w:numPr>
          <w:ilvl w:val="0"/>
          <w:numId w:val="22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Cada tela deve ter uma breve descrição explicando:</w:t>
      </w:r>
    </w:p>
    <w:p w:rsidR="006F282B" w:rsidRPr="00EC04C5" w:rsidRDefault="006F282B" w:rsidP="006F282B">
      <w:pPr>
        <w:pStyle w:val="PargrafodaLista"/>
        <w:numPr>
          <w:ilvl w:val="0"/>
          <w:numId w:val="22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Qual é a função dessa tela;</w:t>
      </w:r>
    </w:p>
    <w:p w:rsidR="006F282B" w:rsidRPr="00EC04C5" w:rsidRDefault="006F282B" w:rsidP="006F282B">
      <w:pPr>
        <w:pStyle w:val="PargrafodaLista"/>
        <w:numPr>
          <w:ilvl w:val="0"/>
          <w:numId w:val="22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Quais elementos ela apresenta (ex: “botão de login”, “campo de busca”, “lista de serviços”);</w:t>
      </w:r>
    </w:p>
    <w:p w:rsidR="006F282B" w:rsidRPr="00EC04C5" w:rsidRDefault="006F282B" w:rsidP="006F282B">
      <w:pPr>
        <w:pStyle w:val="PargrafodaLista"/>
        <w:numPr>
          <w:ilvl w:val="0"/>
          <w:numId w:val="22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Qual o próximo passo do usuário após usar essa tela.</w:t>
      </w:r>
    </w:p>
    <w:p w:rsidR="00873A11" w:rsidRPr="00EC04C5" w:rsidRDefault="00873A11">
      <w:pPr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br w:type="page"/>
      </w:r>
    </w:p>
    <w:p w:rsidR="00150129" w:rsidRPr="00EC04C5" w:rsidRDefault="00AD3E8B" w:rsidP="00B97AC6">
      <w:pPr>
        <w:pStyle w:val="Ttulo1"/>
        <w:numPr>
          <w:ilvl w:val="0"/>
          <w:numId w:val="10"/>
        </w:numPr>
        <w:spacing w:before="0"/>
        <w:rPr>
          <w:rFonts w:cstheme="majorHAnsi"/>
          <w:noProof/>
          <w:color w:val="auto"/>
          <w:sz w:val="24"/>
          <w:szCs w:val="24"/>
          <w:lang w:val="pt-BR"/>
        </w:rPr>
      </w:pPr>
      <w:bookmarkStart w:id="11" w:name="_Toc196209361"/>
      <w:r w:rsidRPr="00EC04C5">
        <w:rPr>
          <w:rFonts w:cstheme="majorHAnsi"/>
          <w:noProof/>
          <w:color w:val="auto"/>
          <w:sz w:val="24"/>
          <w:szCs w:val="24"/>
          <w:lang w:val="pt-BR"/>
        </w:rPr>
        <w:lastRenderedPageBreak/>
        <w:t>Protótipo de Alta Fidelidade</w:t>
      </w:r>
      <w:bookmarkEnd w:id="11"/>
    </w:p>
    <w:p w:rsidR="00873A11" w:rsidRPr="00EC04C5" w:rsidRDefault="0000789C" w:rsidP="0090649F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Nesta seção, você e sua dupla devem apresentar o protótipo final do sistema, já com o design visual completo, cores, tipografia, ícones e interações. Este protótipo deve demonstrar os conceitos aprendidos em sala, como affordances, heurísticas de Nielsen, navegação clara e coerente com o problema identificado.</w:t>
      </w:r>
    </w:p>
    <w:p w:rsidR="0000789C" w:rsidRPr="00EC04C5" w:rsidRDefault="0000789C" w:rsidP="0090649F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150129" w:rsidRPr="00EC04C5" w:rsidRDefault="00AD3E8B" w:rsidP="00B97AC6">
      <w:pPr>
        <w:pStyle w:val="Ttulo1"/>
        <w:numPr>
          <w:ilvl w:val="1"/>
          <w:numId w:val="10"/>
        </w:numPr>
        <w:spacing w:before="0"/>
        <w:rPr>
          <w:rFonts w:cstheme="majorHAnsi"/>
          <w:noProof/>
          <w:color w:val="auto"/>
          <w:sz w:val="24"/>
          <w:szCs w:val="24"/>
          <w:lang w:val="pt-BR"/>
        </w:rPr>
      </w:pPr>
      <w:bookmarkStart w:id="12" w:name="_Toc196209362"/>
      <w:r w:rsidRPr="00EC04C5">
        <w:rPr>
          <w:rFonts w:cstheme="majorHAnsi"/>
          <w:noProof/>
          <w:color w:val="auto"/>
          <w:sz w:val="24"/>
          <w:szCs w:val="24"/>
          <w:lang w:val="pt-BR"/>
        </w:rPr>
        <w:t>Paleta de Cores</w:t>
      </w:r>
      <w:bookmarkEnd w:id="12"/>
    </w:p>
    <w:p w:rsidR="0000789C" w:rsidRPr="00EC04C5" w:rsidRDefault="0000789C" w:rsidP="0000789C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Descreva a paleta de cores utilizada no sistema/aplicativo, explicando:</w:t>
      </w:r>
    </w:p>
    <w:p w:rsidR="0000789C" w:rsidRPr="00EC04C5" w:rsidRDefault="0000789C" w:rsidP="0000789C">
      <w:pPr>
        <w:pStyle w:val="PargrafodaLista"/>
        <w:numPr>
          <w:ilvl w:val="0"/>
          <w:numId w:val="23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Quais são as cores que suas personas apresentaram;</w:t>
      </w:r>
    </w:p>
    <w:p w:rsidR="0000789C" w:rsidRPr="00EC04C5" w:rsidRDefault="0000789C" w:rsidP="0000789C">
      <w:pPr>
        <w:pStyle w:val="PargrafodaLista"/>
        <w:numPr>
          <w:ilvl w:val="0"/>
          <w:numId w:val="23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Qual a lógica cromática usada (ex: cores complementares, análogas, tríade, monocromática etc.);</w:t>
      </w:r>
    </w:p>
    <w:p w:rsidR="0000789C" w:rsidRPr="00EC04C5" w:rsidRDefault="0000789C" w:rsidP="0000789C">
      <w:pPr>
        <w:pStyle w:val="PargrafodaLista"/>
        <w:numPr>
          <w:ilvl w:val="0"/>
          <w:numId w:val="23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A ferramenta utilizada para gerar a paleta (ex: Coolors, Adobe Color, Paletton);</w:t>
      </w:r>
    </w:p>
    <w:p w:rsidR="0000789C" w:rsidRPr="00EC04C5" w:rsidRDefault="0000789C" w:rsidP="0000789C">
      <w:pPr>
        <w:pStyle w:val="PargrafodaLista"/>
        <w:numPr>
          <w:ilvl w:val="0"/>
          <w:numId w:val="23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Apresente a formação da paleta de cores criada;</w:t>
      </w:r>
    </w:p>
    <w:p w:rsidR="00873A11" w:rsidRPr="00EC04C5" w:rsidRDefault="0000789C" w:rsidP="0000789C">
      <w:pPr>
        <w:pStyle w:val="PargrafodaLista"/>
        <w:numPr>
          <w:ilvl w:val="0"/>
          <w:numId w:val="23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Justifique as escolhas com base no público-alvo, acessibilidade, harmonia visual ou relação com a identidade do sistema.</w:t>
      </w:r>
    </w:p>
    <w:p w:rsidR="0000789C" w:rsidRPr="00EC04C5" w:rsidRDefault="0000789C" w:rsidP="0000789C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150129" w:rsidRPr="00EC04C5" w:rsidRDefault="00AD3E8B" w:rsidP="00B97AC6">
      <w:pPr>
        <w:pStyle w:val="Ttulo1"/>
        <w:numPr>
          <w:ilvl w:val="1"/>
          <w:numId w:val="10"/>
        </w:numPr>
        <w:spacing w:before="0"/>
        <w:rPr>
          <w:rFonts w:cstheme="majorHAnsi"/>
          <w:noProof/>
          <w:color w:val="auto"/>
          <w:sz w:val="24"/>
          <w:szCs w:val="24"/>
          <w:lang w:val="pt-BR"/>
        </w:rPr>
      </w:pPr>
      <w:bookmarkStart w:id="13" w:name="_Toc196209363"/>
      <w:r w:rsidRPr="00EC04C5">
        <w:rPr>
          <w:rFonts w:cstheme="majorHAnsi"/>
          <w:noProof/>
          <w:color w:val="auto"/>
          <w:sz w:val="24"/>
          <w:szCs w:val="24"/>
          <w:lang w:val="pt-BR"/>
        </w:rPr>
        <w:t>Tipografia e Ícones</w:t>
      </w:r>
      <w:r w:rsidR="00873A11" w:rsidRPr="00EC04C5">
        <w:rPr>
          <w:rFonts w:cstheme="majorHAnsi"/>
          <w:noProof/>
          <w:color w:val="auto"/>
          <w:sz w:val="24"/>
          <w:szCs w:val="24"/>
          <w:lang w:val="pt-BR"/>
        </w:rPr>
        <w:t xml:space="preserve"> (Affordances)</w:t>
      </w:r>
      <w:bookmarkEnd w:id="13"/>
    </w:p>
    <w:p w:rsidR="0000789C" w:rsidRPr="00EC04C5" w:rsidRDefault="0000789C" w:rsidP="0000789C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Nesta parte, você deve mostrar que aplicou o conceito de affordance (possibilidade de ação percebida) em diferentes elementos da interface, facilitando a interação do usuário com o sistema.</w:t>
      </w:r>
    </w:p>
    <w:p w:rsidR="0000789C" w:rsidRPr="00EC04C5" w:rsidRDefault="0000789C" w:rsidP="0000789C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00789C" w:rsidRPr="00EC04C5" w:rsidRDefault="0000789C" w:rsidP="00CA4669">
      <w:pPr>
        <w:spacing w:after="0" w:line="240" w:lineRule="auto"/>
        <w:rPr>
          <w:rFonts w:asciiTheme="majorHAnsi" w:hAnsiTheme="majorHAnsi" w:cstheme="majorHAnsi"/>
          <w:b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O que você deve fazer:</w:t>
      </w:r>
    </w:p>
    <w:p w:rsidR="00150129" w:rsidRPr="00EC04C5" w:rsidRDefault="0000789C" w:rsidP="00CA4669">
      <w:pPr>
        <w:pStyle w:val="PargrafodaLista"/>
        <w:numPr>
          <w:ilvl w:val="0"/>
          <w:numId w:val="24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 xml:space="preserve">Identifique pelo menos </w:t>
      </w:r>
      <w:r w:rsidRPr="00EC04C5">
        <w:rPr>
          <w:rFonts w:asciiTheme="majorHAnsi" w:hAnsiTheme="majorHAnsi" w:cstheme="majorHAnsi"/>
          <w:noProof/>
          <w:sz w:val="24"/>
          <w:szCs w:val="24"/>
          <w:u w:val="single"/>
          <w:lang w:val="pt-BR"/>
        </w:rPr>
        <w:t>3 tipos diferentes de affordance</w:t>
      </w:r>
      <w:r w:rsidR="00CA4669"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 xml:space="preserve"> usados no seu protótipo (ex: explícita, padrão, metafórica, escondida) e em quais telas elas aparecem;</w:t>
      </w:r>
    </w:p>
    <w:p w:rsidR="00CA4669" w:rsidRPr="00EC04C5" w:rsidRDefault="00CA4669" w:rsidP="00CA4669">
      <w:pPr>
        <w:pStyle w:val="PargrafodaLista"/>
        <w:numPr>
          <w:ilvl w:val="0"/>
          <w:numId w:val="24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Mostre </w:t>
      </w:r>
      <w:r w:rsidRPr="00EC04C5">
        <w:rPr>
          <w:rFonts w:asciiTheme="majorHAnsi" w:eastAsia="Times New Roman" w:hAnsiTheme="majorHAnsi" w:cstheme="majorHAnsi"/>
          <w:b/>
          <w:bCs/>
          <w:sz w:val="24"/>
          <w:szCs w:val="24"/>
          <w:lang w:val="pt-BR" w:eastAsia="pt-BR"/>
        </w:rPr>
        <w:t xml:space="preserve">como essas </w:t>
      </w:r>
      <w:proofErr w:type="spellStart"/>
      <w:r w:rsidRPr="00EC04C5">
        <w:rPr>
          <w:rFonts w:asciiTheme="majorHAnsi" w:eastAsia="Times New Roman" w:hAnsiTheme="majorHAnsi" w:cstheme="majorHAnsi"/>
          <w:b/>
          <w:bCs/>
          <w:sz w:val="24"/>
          <w:szCs w:val="24"/>
          <w:lang w:val="pt-BR" w:eastAsia="pt-BR"/>
        </w:rPr>
        <w:t>affordances</w:t>
      </w:r>
      <w:proofErr w:type="spellEnd"/>
      <w:r w:rsidRPr="00EC04C5">
        <w:rPr>
          <w:rFonts w:asciiTheme="majorHAnsi" w:eastAsia="Times New Roman" w:hAnsiTheme="majorHAnsi" w:cstheme="majorHAnsi"/>
          <w:b/>
          <w:bCs/>
          <w:sz w:val="24"/>
          <w:szCs w:val="24"/>
          <w:lang w:val="pt-BR" w:eastAsia="pt-BR"/>
        </w:rPr>
        <w:t xml:space="preserve"> foram aplicadas em pelo menos 5 telas diferentes</w:t>
      </w:r>
      <w:r w:rsidRPr="00EC04C5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 do seu projeto;</w:t>
      </w:r>
    </w:p>
    <w:p w:rsidR="00CA4669" w:rsidRPr="00EC04C5" w:rsidRDefault="00CA4669" w:rsidP="00CA4669">
      <w:pPr>
        <w:pStyle w:val="PargrafodaLista"/>
        <w:numPr>
          <w:ilvl w:val="0"/>
          <w:numId w:val="24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Para cada tela, explique:</w:t>
      </w:r>
    </w:p>
    <w:p w:rsidR="00CA4669" w:rsidRPr="00CA4669" w:rsidRDefault="00CA4669" w:rsidP="00CA4669">
      <w:pPr>
        <w:numPr>
          <w:ilvl w:val="0"/>
          <w:numId w:val="2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CA4669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Qual tipo de </w:t>
      </w:r>
      <w:proofErr w:type="spellStart"/>
      <w:r w:rsidRPr="00CA4669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affordance</w:t>
      </w:r>
      <w:proofErr w:type="spellEnd"/>
      <w:r w:rsidRPr="00CA4669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 xml:space="preserve"> está presente;</w:t>
      </w:r>
    </w:p>
    <w:p w:rsidR="00CA4669" w:rsidRPr="00CA4669" w:rsidRDefault="00CA4669" w:rsidP="00CA4669">
      <w:pPr>
        <w:numPr>
          <w:ilvl w:val="0"/>
          <w:numId w:val="2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CA4669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Onde ela aparece e qual é sua função;</w:t>
      </w:r>
    </w:p>
    <w:p w:rsidR="00CA4669" w:rsidRPr="00CA4669" w:rsidRDefault="00CA4669" w:rsidP="00CA4669">
      <w:pPr>
        <w:numPr>
          <w:ilvl w:val="0"/>
          <w:numId w:val="2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</w:pPr>
      <w:r w:rsidRPr="00CA4669">
        <w:rPr>
          <w:rFonts w:asciiTheme="majorHAnsi" w:eastAsia="Times New Roman" w:hAnsiTheme="majorHAnsi" w:cstheme="majorHAnsi"/>
          <w:sz w:val="24"/>
          <w:szCs w:val="24"/>
          <w:lang w:val="pt-BR" w:eastAsia="pt-BR"/>
        </w:rPr>
        <w:t>Como ela ajuda o usuário a entender o que fazer sem precisar de instruções.</w:t>
      </w:r>
    </w:p>
    <w:p w:rsidR="00CA4669" w:rsidRPr="00EC04C5" w:rsidRDefault="00CA4669" w:rsidP="00CA4669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150129" w:rsidRPr="00EC04C5" w:rsidRDefault="00AD3E8B" w:rsidP="00B97AC6">
      <w:pPr>
        <w:pStyle w:val="Ttulo1"/>
        <w:numPr>
          <w:ilvl w:val="1"/>
          <w:numId w:val="10"/>
        </w:numPr>
        <w:spacing w:before="0"/>
        <w:rPr>
          <w:rFonts w:cstheme="majorHAnsi"/>
          <w:noProof/>
          <w:color w:val="auto"/>
          <w:sz w:val="24"/>
          <w:szCs w:val="24"/>
          <w:lang w:val="pt-BR"/>
        </w:rPr>
      </w:pPr>
      <w:bookmarkStart w:id="14" w:name="_Toc196209364"/>
      <w:r w:rsidRPr="00EC04C5">
        <w:rPr>
          <w:rFonts w:cstheme="majorHAnsi"/>
          <w:noProof/>
          <w:color w:val="auto"/>
          <w:sz w:val="24"/>
          <w:szCs w:val="24"/>
          <w:lang w:val="pt-BR"/>
        </w:rPr>
        <w:t>Aplicação das Heurísticas de Nielsen</w:t>
      </w:r>
      <w:bookmarkEnd w:id="14"/>
    </w:p>
    <w:p w:rsidR="00CA4669" w:rsidRPr="00EC04C5" w:rsidRDefault="00CA4669" w:rsidP="00CA4669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 xml:space="preserve">Escolha </w:t>
      </w:r>
      <w:r w:rsidRPr="00EC04C5">
        <w:rPr>
          <w:rFonts w:asciiTheme="majorHAnsi" w:hAnsiTheme="majorHAnsi" w:cstheme="majorHAnsi"/>
          <w:noProof/>
          <w:sz w:val="24"/>
          <w:szCs w:val="24"/>
          <w:u w:val="single"/>
          <w:lang w:val="pt-BR"/>
        </w:rPr>
        <w:t>4 heurísticas de Nielsen aplicadas ao protótipo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 xml:space="preserve"> e relacione cada uma a telas específicas do sistema. Para cada heurística:</w:t>
      </w:r>
    </w:p>
    <w:p w:rsidR="00CA4669" w:rsidRPr="00EC04C5" w:rsidRDefault="00CA4669" w:rsidP="00CA4669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CA4669" w:rsidRPr="00EC04C5" w:rsidRDefault="00CA4669" w:rsidP="00812B87">
      <w:pPr>
        <w:pStyle w:val="PargrafodaLista"/>
        <w:numPr>
          <w:ilvl w:val="0"/>
          <w:numId w:val="27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Indique qual é a heurística (ex: Visibilidade do estado do sistema, Consistência, Prevenção de erros, etc.);</w:t>
      </w:r>
    </w:p>
    <w:p w:rsidR="00CA4669" w:rsidRPr="00EC04C5" w:rsidRDefault="00CA4669" w:rsidP="00942289">
      <w:pPr>
        <w:pStyle w:val="PargrafodaLista"/>
        <w:numPr>
          <w:ilvl w:val="0"/>
          <w:numId w:val="27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Explique como ela foi aplicada em uma ou mais telas;</w:t>
      </w:r>
    </w:p>
    <w:p w:rsidR="00CA4669" w:rsidRPr="00EC04C5" w:rsidRDefault="00CA4669" w:rsidP="00B84AD0">
      <w:pPr>
        <w:pStyle w:val="PargrafodaLista"/>
        <w:numPr>
          <w:ilvl w:val="0"/>
          <w:numId w:val="27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Mostre o impacto positivo dessa aplicação na experiência do usuário;</w:t>
      </w:r>
    </w:p>
    <w:p w:rsidR="00CA4669" w:rsidRPr="00EC04C5" w:rsidRDefault="00CA4669" w:rsidP="00CA4669">
      <w:pPr>
        <w:pStyle w:val="PargrafodaLista"/>
        <w:numPr>
          <w:ilvl w:val="0"/>
          <w:numId w:val="27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Use prints das telas com marcações, se possível.</w:t>
      </w:r>
    </w:p>
    <w:p w:rsidR="00CA4669" w:rsidRPr="00EC04C5" w:rsidRDefault="00CA4669" w:rsidP="00CA4669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150129" w:rsidRPr="00EC04C5" w:rsidRDefault="00AD3E8B" w:rsidP="00CA4669">
      <w:pPr>
        <w:pStyle w:val="Ttulo1"/>
        <w:numPr>
          <w:ilvl w:val="1"/>
          <w:numId w:val="10"/>
        </w:numPr>
        <w:spacing w:before="0" w:line="240" w:lineRule="auto"/>
        <w:rPr>
          <w:rFonts w:cstheme="majorHAnsi"/>
          <w:noProof/>
          <w:color w:val="auto"/>
          <w:sz w:val="24"/>
          <w:szCs w:val="24"/>
          <w:lang w:val="pt-BR"/>
        </w:rPr>
      </w:pPr>
      <w:bookmarkStart w:id="15" w:name="_Toc196209365"/>
      <w:r w:rsidRPr="00EC04C5">
        <w:rPr>
          <w:rFonts w:cstheme="majorHAnsi"/>
          <w:noProof/>
          <w:color w:val="auto"/>
          <w:sz w:val="24"/>
          <w:szCs w:val="24"/>
          <w:lang w:val="pt-BR"/>
        </w:rPr>
        <w:t>Telas Finais</w:t>
      </w:r>
      <w:bookmarkEnd w:id="15"/>
    </w:p>
    <w:p w:rsidR="00CA4669" w:rsidRPr="00EC04C5" w:rsidRDefault="00CA4669" w:rsidP="00CA4669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Nesta parte, você deve mostrar que finalizou o protótipo de alta fidelidade com todas as telas principais do sistema prontas, interativas e funcionais.</w:t>
      </w:r>
    </w:p>
    <w:p w:rsidR="00CA4669" w:rsidRPr="00EC04C5" w:rsidRDefault="00CA4669" w:rsidP="00CA4669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CA4669" w:rsidRPr="00EC04C5" w:rsidRDefault="00CA4669" w:rsidP="00CA4669">
      <w:pPr>
        <w:spacing w:after="0" w:line="240" w:lineRule="auto"/>
        <w:rPr>
          <w:rFonts w:asciiTheme="majorHAnsi" w:hAnsiTheme="majorHAnsi" w:cstheme="majorHAnsi"/>
          <w:b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O que você precisa fazer:</w:t>
      </w:r>
    </w:p>
    <w:p w:rsidR="00CA4669" w:rsidRPr="00EC04C5" w:rsidRDefault="00CA4669" w:rsidP="00CA4669">
      <w:pPr>
        <w:pStyle w:val="PargrafodaLista"/>
        <w:numPr>
          <w:ilvl w:val="0"/>
          <w:numId w:val="28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Apresente no mínimo 15 telas do seu protótipo final (a tela de login não conta nesse total);</w:t>
      </w:r>
    </w:p>
    <w:p w:rsidR="00CA4669" w:rsidRPr="00EC04C5" w:rsidRDefault="00CA4669" w:rsidP="00CA4669">
      <w:pPr>
        <w:pStyle w:val="PargrafodaLista"/>
        <w:numPr>
          <w:ilvl w:val="0"/>
          <w:numId w:val="28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Mostre prints das telas exportadas do Figma, organizadas com título e uma breve explicação de cada;</w:t>
      </w:r>
    </w:p>
    <w:p w:rsidR="00873A11" w:rsidRPr="00EC04C5" w:rsidRDefault="00CA4669" w:rsidP="00CA4669">
      <w:pPr>
        <w:pStyle w:val="PargrafodaLista"/>
        <w:numPr>
          <w:ilvl w:val="0"/>
          <w:numId w:val="28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Diga qual é o objetivo principal da tela (ex: cadastrar, visualizar, confirmar, buscar, etc.).</w:t>
      </w:r>
      <w:r w:rsidR="00873A11"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br w:type="page"/>
      </w:r>
    </w:p>
    <w:p w:rsidR="00150129" w:rsidRPr="00EC04C5" w:rsidRDefault="00AD3E8B" w:rsidP="00B97AC6">
      <w:pPr>
        <w:pStyle w:val="Ttulo1"/>
        <w:numPr>
          <w:ilvl w:val="0"/>
          <w:numId w:val="10"/>
        </w:numPr>
        <w:spacing w:before="0"/>
        <w:rPr>
          <w:rFonts w:cstheme="majorHAnsi"/>
          <w:noProof/>
          <w:color w:val="auto"/>
          <w:sz w:val="24"/>
          <w:szCs w:val="24"/>
          <w:lang w:val="pt-BR"/>
        </w:rPr>
      </w:pPr>
      <w:bookmarkStart w:id="16" w:name="_Toc196209366"/>
      <w:r w:rsidRPr="00EC04C5">
        <w:rPr>
          <w:rFonts w:cstheme="majorHAnsi"/>
          <w:noProof/>
          <w:color w:val="auto"/>
          <w:sz w:val="24"/>
          <w:szCs w:val="24"/>
          <w:lang w:val="pt-BR"/>
        </w:rPr>
        <w:lastRenderedPageBreak/>
        <w:t>Considerações Finais</w:t>
      </w:r>
      <w:bookmarkEnd w:id="16"/>
    </w:p>
    <w:p w:rsidR="00C6381A" w:rsidRPr="00EC04C5" w:rsidRDefault="00C6381A" w:rsidP="00C6381A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Nesta parte final, você e sua dupla devem refletir sobre a experiência de desenvolver o projeto. O objetivo é mostrar o que aprenderam, os desafios que enfrentaram e como fariam diferente com mais tempo ou recursos.</w:t>
      </w:r>
    </w:p>
    <w:p w:rsidR="00C6381A" w:rsidRPr="00EC04C5" w:rsidRDefault="00C6381A" w:rsidP="00C6381A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C6381A" w:rsidRPr="00EC04C5" w:rsidRDefault="00C6381A" w:rsidP="00C6381A">
      <w:pPr>
        <w:spacing w:after="0" w:line="240" w:lineRule="auto"/>
        <w:rPr>
          <w:rFonts w:asciiTheme="majorHAnsi" w:hAnsiTheme="majorHAnsi" w:cstheme="majorHAnsi"/>
          <w:b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O que você precisa escrever:</w:t>
      </w:r>
    </w:p>
    <w:p w:rsidR="00C6381A" w:rsidRPr="00EC04C5" w:rsidRDefault="00C6381A" w:rsidP="009361D6">
      <w:pPr>
        <w:pStyle w:val="PargrafodaLista"/>
        <w:numPr>
          <w:ilvl w:val="0"/>
          <w:numId w:val="29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O que vocês aprenderam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: Comente sobre os principais aprendizados durante o processo de criação do protótipo (ex: usar o Figma, entender as heurí</w:t>
      </w:r>
      <w:r w:rsidR="00A14025"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sticas, pensar no usuário etc.);</w:t>
      </w:r>
    </w:p>
    <w:p w:rsidR="00C6381A" w:rsidRPr="00EC04C5" w:rsidRDefault="00C6381A" w:rsidP="00D949E9">
      <w:pPr>
        <w:pStyle w:val="PargrafodaLista"/>
        <w:numPr>
          <w:ilvl w:val="0"/>
          <w:numId w:val="29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Quais foram os maiores desafios</w:t>
      </w:r>
      <w:r w:rsidR="00A14025"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 xml:space="preserve">: 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Relatem algum ponto do projeto que foi difícil (ex: organizar as telas, pensar nas personas</w:t>
      </w:r>
      <w:r w:rsidR="00A14025"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, criar uma boa navegação etc.);</w:t>
      </w:r>
    </w:p>
    <w:p w:rsidR="00A14025" w:rsidRPr="00EC04C5" w:rsidRDefault="00C6381A" w:rsidP="009278B4">
      <w:pPr>
        <w:pStyle w:val="PargrafodaLista"/>
        <w:numPr>
          <w:ilvl w:val="0"/>
          <w:numId w:val="29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O que vocês fariam diferente</w:t>
      </w:r>
      <w:r w:rsidR="00A14025"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 xml:space="preserve">: 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Se tivessem mais tempo ou mais domínio técnico, o que vocês melhorariam no protótipo? Que funcionalidades poderiam ser acrescentadas?</w:t>
      </w:r>
      <w:r w:rsidR="00A14025"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;</w:t>
      </w:r>
    </w:p>
    <w:p w:rsidR="00C6381A" w:rsidRPr="00EC04C5" w:rsidRDefault="00C6381A" w:rsidP="00456E83">
      <w:pPr>
        <w:pStyle w:val="PargrafodaLista"/>
        <w:numPr>
          <w:ilvl w:val="0"/>
          <w:numId w:val="29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Como essa experiência contribui para sua formação como profissional de tecnologia</w:t>
      </w:r>
      <w:r w:rsidR="00A14025"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 xml:space="preserve">: </w:t>
      </w: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Uma frase ou parágrafo final mostrando que entender o usuário e projetar boas interfaces é essencial no desenvolvimento de sistemas.</w:t>
      </w:r>
    </w:p>
    <w:p w:rsidR="00A14025" w:rsidRPr="00EC04C5" w:rsidRDefault="00A14025" w:rsidP="00A14025">
      <w:pPr>
        <w:spacing w:after="0" w:line="240" w:lineRule="auto"/>
        <w:ind w:left="360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C6381A" w:rsidRPr="00EC04C5" w:rsidRDefault="00C6381A" w:rsidP="00C6381A">
      <w:pPr>
        <w:pStyle w:val="Ttulo1"/>
        <w:numPr>
          <w:ilvl w:val="0"/>
          <w:numId w:val="10"/>
        </w:numPr>
        <w:spacing w:before="0"/>
        <w:rPr>
          <w:rFonts w:cstheme="majorHAnsi"/>
          <w:noProof/>
          <w:color w:val="auto"/>
          <w:sz w:val="24"/>
          <w:szCs w:val="24"/>
          <w:lang w:val="pt-BR"/>
        </w:rPr>
      </w:pPr>
      <w:bookmarkStart w:id="17" w:name="_Toc196209367"/>
      <w:r w:rsidRPr="00EC04C5">
        <w:rPr>
          <w:rFonts w:cstheme="majorHAnsi"/>
          <w:noProof/>
          <w:color w:val="auto"/>
          <w:sz w:val="24"/>
          <w:szCs w:val="24"/>
          <w:lang w:val="pt-BR"/>
        </w:rPr>
        <w:t>Referências</w:t>
      </w:r>
      <w:bookmarkEnd w:id="17"/>
    </w:p>
    <w:p w:rsidR="00A14025" w:rsidRPr="00EC04C5" w:rsidRDefault="00A14025" w:rsidP="00A14025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Nesta seção, você e sua dupla devem listar todas as fontes teóricas, visuais ou técnicas utilizadas no desenvolvimento do projeto. Isso inclui livros, artigos, sites, vídeos, ferramentas de design, aplicativos analisados e qualquer outro material consultado.</w:t>
      </w:r>
    </w:p>
    <w:p w:rsidR="00A14025" w:rsidRPr="00EC04C5" w:rsidRDefault="00A14025" w:rsidP="00A14025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p w:rsidR="00A14025" w:rsidRPr="00EC04C5" w:rsidRDefault="00A14025" w:rsidP="00A14025">
      <w:pPr>
        <w:spacing w:after="0" w:line="240" w:lineRule="auto"/>
        <w:rPr>
          <w:rFonts w:asciiTheme="majorHAnsi" w:hAnsiTheme="majorHAnsi" w:cstheme="majorHAnsi"/>
          <w:b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b/>
          <w:noProof/>
          <w:sz w:val="24"/>
          <w:szCs w:val="24"/>
          <w:lang w:val="pt-BR"/>
        </w:rPr>
        <w:t>O que incluir:</w:t>
      </w:r>
    </w:p>
    <w:p w:rsidR="00A14025" w:rsidRPr="00EC04C5" w:rsidRDefault="00A14025" w:rsidP="00A14025">
      <w:pPr>
        <w:pStyle w:val="PargrafodaLista"/>
        <w:numPr>
          <w:ilvl w:val="0"/>
          <w:numId w:val="30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Fontes teóricas: livros e autores citados (ex: Norman, Nielsen, Lidwell);</w:t>
      </w:r>
    </w:p>
    <w:p w:rsidR="00A14025" w:rsidRPr="00EC04C5" w:rsidRDefault="00A14025" w:rsidP="00A14025">
      <w:pPr>
        <w:pStyle w:val="PargrafodaLista"/>
        <w:numPr>
          <w:ilvl w:val="0"/>
          <w:numId w:val="30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Fontes práticas: sites, apps, ferramentas de geração de paleta de cores, bibliotecas de ícones, etc.;</w:t>
      </w:r>
    </w:p>
    <w:p w:rsidR="00A14025" w:rsidRPr="00EC04C5" w:rsidRDefault="00A14025" w:rsidP="00A14025">
      <w:pPr>
        <w:pStyle w:val="PargrafodaLista"/>
        <w:numPr>
          <w:ilvl w:val="0"/>
          <w:numId w:val="30"/>
        </w:num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  <w:r w:rsidRPr="00EC04C5">
        <w:rPr>
          <w:rFonts w:asciiTheme="majorHAnsi" w:hAnsiTheme="majorHAnsi" w:cstheme="majorHAnsi"/>
          <w:noProof/>
          <w:sz w:val="24"/>
          <w:szCs w:val="24"/>
          <w:lang w:val="pt-BR"/>
        </w:rPr>
        <w:t>Tutoriais e vídeos que embasaram decisões de design ou uso de ferramentas (ex: uso do Figma);</w:t>
      </w:r>
    </w:p>
    <w:p w:rsidR="00C6381A" w:rsidRPr="00EC04C5" w:rsidRDefault="00C6381A" w:rsidP="0090649F">
      <w:pPr>
        <w:spacing w:after="0" w:line="240" w:lineRule="auto"/>
        <w:rPr>
          <w:rFonts w:asciiTheme="majorHAnsi" w:hAnsiTheme="majorHAnsi" w:cstheme="majorHAnsi"/>
          <w:noProof/>
          <w:sz w:val="24"/>
          <w:szCs w:val="24"/>
          <w:lang w:val="pt-BR"/>
        </w:rPr>
      </w:pPr>
    </w:p>
    <w:sectPr w:rsidR="00C6381A" w:rsidRPr="00EC04C5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421C" w:rsidRDefault="0057421C" w:rsidP="0090649F">
      <w:pPr>
        <w:spacing w:after="0" w:line="240" w:lineRule="auto"/>
      </w:pPr>
      <w:r>
        <w:separator/>
      </w:r>
    </w:p>
  </w:endnote>
  <w:endnote w:type="continuationSeparator" w:id="0">
    <w:p w:rsidR="0057421C" w:rsidRDefault="0057421C" w:rsidP="00906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421C" w:rsidRDefault="0057421C" w:rsidP="0090649F">
      <w:pPr>
        <w:spacing w:after="0" w:line="240" w:lineRule="auto"/>
      </w:pPr>
      <w:r>
        <w:separator/>
      </w:r>
    </w:p>
  </w:footnote>
  <w:footnote w:type="continuationSeparator" w:id="0">
    <w:p w:rsidR="0057421C" w:rsidRDefault="0057421C" w:rsidP="00906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649F" w:rsidRDefault="0090649F">
    <w:pPr>
      <w:pStyle w:val="Cabealho"/>
    </w:pPr>
    <w:r>
      <w:rPr>
        <w:noProof/>
        <w:lang w:val="pt-BR" w:eastAsia="pt-BR"/>
      </w:rPr>
      <w:drawing>
        <wp:inline distT="0" distB="0" distL="0" distR="0" wp14:anchorId="1C5719F9" wp14:editId="548C339B">
          <wp:extent cx="5343525" cy="966924"/>
          <wp:effectExtent l="0" t="0" r="0" b="5080"/>
          <wp:docPr id="10" name="Imagem 10" descr="C:\Users\charlyne.so\AppData\Local\Microsoft\Windows\INetCache\Content.Word\Logos Unitins e Governo_Prancheta 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charlyne.so\AppData\Local\Microsoft\Windows\INetCache\Content.Word\Logos Unitins e Governo_Prancheta 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90" t="24769" r="7015" b="27392"/>
                  <a:stretch/>
                </pic:blipFill>
                <pic:spPr bwMode="auto">
                  <a:xfrm>
                    <a:off x="0" y="0"/>
                    <a:ext cx="5441619" cy="98467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1864A7"/>
    <w:multiLevelType w:val="multilevel"/>
    <w:tmpl w:val="AAF2A944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64F7A"/>
    <w:multiLevelType w:val="hybridMultilevel"/>
    <w:tmpl w:val="7C16C83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BE27D4"/>
    <w:multiLevelType w:val="hybridMultilevel"/>
    <w:tmpl w:val="758AB1A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E726A"/>
    <w:multiLevelType w:val="multilevel"/>
    <w:tmpl w:val="39EEC0E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F178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8417D25"/>
    <w:multiLevelType w:val="multilevel"/>
    <w:tmpl w:val="D12876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083770"/>
    <w:multiLevelType w:val="multilevel"/>
    <w:tmpl w:val="F1D415E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534327"/>
    <w:multiLevelType w:val="hybridMultilevel"/>
    <w:tmpl w:val="F3C2F2A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5911"/>
    <w:multiLevelType w:val="hybridMultilevel"/>
    <w:tmpl w:val="959272E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EE7A2F"/>
    <w:multiLevelType w:val="multilevel"/>
    <w:tmpl w:val="81A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B5E2F"/>
    <w:multiLevelType w:val="hybridMultilevel"/>
    <w:tmpl w:val="F7040D3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3A1AD2"/>
    <w:multiLevelType w:val="hybridMultilevel"/>
    <w:tmpl w:val="B4CEEDB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223941"/>
    <w:multiLevelType w:val="multilevel"/>
    <w:tmpl w:val="8980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C374A"/>
    <w:multiLevelType w:val="multilevel"/>
    <w:tmpl w:val="C1A2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14D5E"/>
    <w:multiLevelType w:val="hybridMultilevel"/>
    <w:tmpl w:val="9A58CDE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B827E6"/>
    <w:multiLevelType w:val="hybridMultilevel"/>
    <w:tmpl w:val="0FD47C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D56CEC"/>
    <w:multiLevelType w:val="multilevel"/>
    <w:tmpl w:val="B1BE61E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DE0F3D"/>
    <w:multiLevelType w:val="multilevel"/>
    <w:tmpl w:val="7FE034B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1554E3"/>
    <w:multiLevelType w:val="multilevel"/>
    <w:tmpl w:val="C23E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5E3084"/>
    <w:multiLevelType w:val="hybridMultilevel"/>
    <w:tmpl w:val="E07A63F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DF1B8A"/>
    <w:multiLevelType w:val="multilevel"/>
    <w:tmpl w:val="ECFE765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24"/>
  </w:num>
  <w:num w:numId="12">
    <w:abstractNumId w:val="19"/>
  </w:num>
  <w:num w:numId="13">
    <w:abstractNumId w:val="29"/>
  </w:num>
  <w:num w:numId="14">
    <w:abstractNumId w:val="26"/>
  </w:num>
  <w:num w:numId="15">
    <w:abstractNumId w:val="15"/>
  </w:num>
  <w:num w:numId="16">
    <w:abstractNumId w:val="14"/>
  </w:num>
  <w:num w:numId="17">
    <w:abstractNumId w:val="22"/>
  </w:num>
  <w:num w:numId="18">
    <w:abstractNumId w:val="17"/>
  </w:num>
  <w:num w:numId="19">
    <w:abstractNumId w:val="27"/>
  </w:num>
  <w:num w:numId="20">
    <w:abstractNumId w:val="25"/>
  </w:num>
  <w:num w:numId="21">
    <w:abstractNumId w:val="21"/>
  </w:num>
  <w:num w:numId="22">
    <w:abstractNumId w:val="23"/>
  </w:num>
  <w:num w:numId="23">
    <w:abstractNumId w:val="28"/>
  </w:num>
  <w:num w:numId="24">
    <w:abstractNumId w:val="11"/>
  </w:num>
  <w:num w:numId="25">
    <w:abstractNumId w:val="18"/>
  </w:num>
  <w:num w:numId="26">
    <w:abstractNumId w:val="12"/>
  </w:num>
  <w:num w:numId="27">
    <w:abstractNumId w:val="9"/>
  </w:num>
  <w:num w:numId="28">
    <w:abstractNumId w:val="10"/>
  </w:num>
  <w:num w:numId="29">
    <w:abstractNumId w:val="20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89C"/>
    <w:rsid w:val="00034616"/>
    <w:rsid w:val="0006063C"/>
    <w:rsid w:val="00150129"/>
    <w:rsid w:val="0015074B"/>
    <w:rsid w:val="0029639D"/>
    <w:rsid w:val="00326F90"/>
    <w:rsid w:val="004C1653"/>
    <w:rsid w:val="0057421C"/>
    <w:rsid w:val="005A0D97"/>
    <w:rsid w:val="006F282B"/>
    <w:rsid w:val="00873A11"/>
    <w:rsid w:val="0090649F"/>
    <w:rsid w:val="009A7794"/>
    <w:rsid w:val="00A14025"/>
    <w:rsid w:val="00A651AD"/>
    <w:rsid w:val="00A675AB"/>
    <w:rsid w:val="00AA1D8D"/>
    <w:rsid w:val="00AD3E8B"/>
    <w:rsid w:val="00B47730"/>
    <w:rsid w:val="00B531C2"/>
    <w:rsid w:val="00B97AC6"/>
    <w:rsid w:val="00BF2ED3"/>
    <w:rsid w:val="00C6381A"/>
    <w:rsid w:val="00CA4669"/>
    <w:rsid w:val="00CB0664"/>
    <w:rsid w:val="00EC04C5"/>
    <w:rsid w:val="00FA68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D3685F"/>
  <w14:defaultImageDpi w14:val="300"/>
  <w15:docId w15:val="{BCA57E5C-9ADC-46EE-A561-37D59833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B97AC6"/>
    <w:pPr>
      <w:spacing w:after="100"/>
    </w:pPr>
  </w:style>
  <w:style w:type="character" w:styleId="Hyperlink">
    <w:name w:val="Hyperlink"/>
    <w:basedOn w:val="Fontepargpadro"/>
    <w:uiPriority w:val="99"/>
    <w:unhideWhenUsed/>
    <w:rsid w:val="00B97AC6"/>
    <w:rPr>
      <w:color w:val="0000FF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4C165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5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4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3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4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2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38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7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5B2CE1-9395-4E6F-A8BC-9E17ED9A5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12</Pages>
  <Words>2157</Words>
  <Characters>11651</Characters>
  <Application>Microsoft Office Word</Application>
  <DocSecurity>0</DocSecurity>
  <Lines>97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UNITINS</cp:lastModifiedBy>
  <cp:revision>10</cp:revision>
  <dcterms:created xsi:type="dcterms:W3CDTF">2013-12-23T23:15:00Z</dcterms:created>
  <dcterms:modified xsi:type="dcterms:W3CDTF">2026-04-13T14:35:00Z</dcterms:modified>
  <cp:category/>
</cp:coreProperties>
</file>